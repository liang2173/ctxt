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9C11" w14:textId="77777777" w:rsidR="000E0249" w:rsidRDefault="00000000" w:rsidP="002B3A0A">
      <w:pPr>
        <w:spacing w:before="2400" w:after="400" w:line="240" w:lineRule="auto"/>
        <w:jc w:val="center"/>
        <w:rPr>
          <w:rFonts w:hint="eastAsia"/>
          <w:lang w:eastAsia="zh-CN"/>
        </w:rPr>
      </w:pPr>
      <w:r>
        <w:rPr>
          <w:rFonts w:ascii="黑体" w:eastAsia="黑体" w:hAnsi="黑体"/>
          <w:b/>
          <w:color w:val="1F4E79"/>
          <w:sz w:val="56"/>
          <w:lang w:eastAsia="zh-CN"/>
        </w:rPr>
        <w:t>人工智能考点复习资料</w:t>
      </w:r>
    </w:p>
    <w:p w14:paraId="513319CE" w14:textId="77777777" w:rsidR="000E0249" w:rsidRDefault="00000000" w:rsidP="002B3A0A">
      <w:pPr>
        <w:spacing w:after="1200" w:line="240" w:lineRule="auto"/>
        <w:jc w:val="center"/>
        <w:rPr>
          <w:rFonts w:hint="eastAsia"/>
          <w:lang w:eastAsia="zh-CN"/>
        </w:rPr>
      </w:pPr>
      <w:r>
        <w:rPr>
          <w:sz w:val="28"/>
          <w:lang w:eastAsia="zh-CN"/>
        </w:rPr>
        <w:t>基于考点文档与课件PPT整理</w:t>
      </w:r>
    </w:p>
    <w:p w14:paraId="3071E7AD" w14:textId="103CA5DD" w:rsidR="000E0249" w:rsidRDefault="00000000" w:rsidP="002B3A0A">
      <w:pPr>
        <w:spacing w:line="240" w:lineRule="auto"/>
        <w:jc w:val="center"/>
        <w:rPr>
          <w:rFonts w:hint="eastAsia"/>
          <w:lang w:eastAsia="zh-CN"/>
        </w:rPr>
      </w:pPr>
      <w:r>
        <w:rPr>
          <w:sz w:val="24"/>
          <w:lang w:eastAsia="zh-CN"/>
        </w:rPr>
        <w:t>涵盖第1-7章全部考点</w:t>
      </w:r>
      <w:r>
        <w:rPr>
          <w:sz w:val="24"/>
          <w:lang w:eastAsia="zh-CN"/>
        </w:rPr>
        <w:br/>
        <w:t>选择题30题(每题2分) + 判断题10题(每题2分) + 编程题3道(共20分)</w:t>
      </w:r>
      <w:r>
        <w:rPr>
          <w:sz w:val="24"/>
          <w:lang w:eastAsia="zh-CN"/>
        </w:rPr>
        <w:br/>
      </w:r>
    </w:p>
    <w:p w14:paraId="1CD1AAA5" w14:textId="77777777" w:rsidR="000E0249" w:rsidRDefault="00000000" w:rsidP="002B3A0A">
      <w:pPr>
        <w:spacing w:line="240" w:lineRule="auto"/>
        <w:rPr>
          <w:rFonts w:hint="eastAsia"/>
          <w:lang w:eastAsia="zh-CN"/>
        </w:rPr>
      </w:pPr>
      <w:r>
        <w:rPr>
          <w:lang w:eastAsia="zh-CN"/>
        </w:rPr>
        <w:br w:type="page"/>
      </w:r>
    </w:p>
    <w:p w14:paraId="328C4AC4" w14:textId="77777777" w:rsidR="000E0249" w:rsidRDefault="00000000" w:rsidP="002B3A0A">
      <w:pPr>
        <w:pStyle w:val="1"/>
        <w:spacing w:line="240" w:lineRule="auto"/>
        <w:rPr>
          <w:lang w:eastAsia="zh-CN"/>
        </w:rPr>
      </w:pPr>
      <w:r>
        <w:rPr>
          <w:lang w:eastAsia="zh-CN"/>
        </w:rPr>
        <w:lastRenderedPageBreak/>
        <w:t>考试概况</w:t>
      </w:r>
    </w:p>
    <w:p w14:paraId="4B1D1E57" w14:textId="77777777" w:rsidR="000E0249" w:rsidRDefault="00000000" w:rsidP="002B3A0A">
      <w:pPr>
        <w:spacing w:line="240" w:lineRule="auto"/>
        <w:ind w:firstLine="420"/>
        <w:rPr>
          <w:rFonts w:hint="eastAsia"/>
          <w:lang w:eastAsia="zh-CN"/>
        </w:rPr>
      </w:pPr>
      <w:r>
        <w:rPr>
          <w:lang w:eastAsia="zh-CN"/>
        </w:rPr>
        <w:t>考试题型：30个选择题(每个2分) + 10个判断题(每个2分) + 3道编程题(共20分)，总计100分。</w:t>
      </w:r>
    </w:p>
    <w:p w14:paraId="3721C0FA" w14:textId="77777777" w:rsidR="000E0249" w:rsidRDefault="00000000" w:rsidP="002B3A0A">
      <w:pPr>
        <w:spacing w:line="240" w:lineRule="auto"/>
        <w:ind w:firstLine="420"/>
        <w:rPr>
          <w:rFonts w:hint="eastAsia"/>
          <w:lang w:eastAsia="zh-CN"/>
        </w:rPr>
      </w:pPr>
      <w:r>
        <w:rPr>
          <w:lang w:eastAsia="zh-CN"/>
        </w:rPr>
        <w:t>各章选择题分布：第1章2个、第2章8个、第3章2个、第4章8个、第5章5个、第6章3个、第7章2个。</w:t>
      </w:r>
    </w:p>
    <w:p w14:paraId="24F51AB4" w14:textId="77777777" w:rsidR="000E0249" w:rsidRDefault="00000000" w:rsidP="002B3A0A">
      <w:pPr>
        <w:spacing w:line="240" w:lineRule="auto"/>
        <w:ind w:firstLine="420"/>
        <w:rPr>
          <w:rFonts w:hint="eastAsia"/>
          <w:lang w:eastAsia="zh-CN"/>
        </w:rPr>
      </w:pPr>
      <w:r>
        <w:rPr>
          <w:lang w:eastAsia="zh-CN"/>
        </w:rPr>
        <w:t>各章判断题分布：第2章1个、第4章3个、第5章4个、第6章1个、第7章1个。</w:t>
      </w:r>
    </w:p>
    <w:p w14:paraId="6A0E23BC" w14:textId="77777777" w:rsidR="000E0249" w:rsidRDefault="00000000" w:rsidP="002B3A0A">
      <w:pPr>
        <w:spacing w:line="240" w:lineRule="auto"/>
        <w:ind w:firstLine="420"/>
        <w:rPr>
          <w:rFonts w:hint="eastAsia"/>
          <w:lang w:eastAsia="zh-CN"/>
        </w:rPr>
      </w:pPr>
      <w:r>
        <w:rPr>
          <w:lang w:eastAsia="zh-CN"/>
        </w:rPr>
        <w:t>编程题分布：第2章1道(6分)、第4章2道(6-7分)。编程知识点为：线性回归、K-means聚类、KNN分类。</w:t>
      </w:r>
    </w:p>
    <w:p w14:paraId="3B7DD3EA" w14:textId="77777777" w:rsidR="000E0249" w:rsidRDefault="00000000" w:rsidP="002B3A0A">
      <w:pPr>
        <w:spacing w:line="240" w:lineRule="auto"/>
        <w:ind w:left="420"/>
        <w:rPr>
          <w:rFonts w:hint="eastAsia"/>
          <w:lang w:eastAsia="zh-CN"/>
        </w:rPr>
      </w:pPr>
      <w:r>
        <w:rPr>
          <w:b/>
          <w:color w:val="C00000"/>
          <w:lang w:eastAsia="zh-CN"/>
        </w:rPr>
        <w:t>【老师强调必考重点】K-means算法是考试重点，很可能成为考题，强烈建议完成该实验！</w:t>
      </w:r>
    </w:p>
    <w:p w14:paraId="65379212" w14:textId="77777777" w:rsidR="000E0249" w:rsidRDefault="00000000" w:rsidP="002B3A0A">
      <w:pPr>
        <w:pStyle w:val="1"/>
        <w:spacing w:line="240" w:lineRule="auto"/>
        <w:rPr>
          <w:lang w:eastAsia="zh-CN"/>
        </w:rPr>
      </w:pPr>
      <w:r>
        <w:rPr>
          <w:lang w:eastAsia="zh-CN"/>
        </w:rPr>
        <w:t>第一章</w:t>
      </w:r>
      <w:r>
        <w:rPr>
          <w:lang w:eastAsia="zh-CN"/>
        </w:rPr>
        <w:t xml:space="preserve"> </w:t>
      </w:r>
      <w:r>
        <w:rPr>
          <w:lang w:eastAsia="zh-CN"/>
        </w:rPr>
        <w:t>人工智能起源与发展</w:t>
      </w:r>
    </w:p>
    <w:p w14:paraId="1FEBA31E" w14:textId="77777777" w:rsidR="000E0249" w:rsidRDefault="00000000" w:rsidP="002B3A0A">
      <w:pPr>
        <w:spacing w:line="240" w:lineRule="auto"/>
        <w:rPr>
          <w:rFonts w:hint="eastAsia"/>
          <w:lang w:eastAsia="zh-CN"/>
        </w:rPr>
      </w:pPr>
      <w:r>
        <w:rPr>
          <w:b/>
          <w:lang w:eastAsia="zh-CN"/>
        </w:rPr>
        <w:t>题型：2个选择题。</w:t>
      </w:r>
    </w:p>
    <w:p w14:paraId="2DDD82ED" w14:textId="77777777" w:rsidR="000E0249" w:rsidRDefault="00000000" w:rsidP="002B3A0A">
      <w:pPr>
        <w:pStyle w:val="21"/>
        <w:spacing w:line="240" w:lineRule="auto"/>
        <w:rPr>
          <w:lang w:eastAsia="zh-CN"/>
        </w:rPr>
      </w:pPr>
      <w:r>
        <w:rPr>
          <w:lang w:eastAsia="zh-CN"/>
        </w:rPr>
        <w:t>考点</w:t>
      </w:r>
      <w:r>
        <w:rPr>
          <w:lang w:eastAsia="zh-CN"/>
        </w:rPr>
        <w:t>1</w:t>
      </w:r>
      <w:r>
        <w:rPr>
          <w:lang w:eastAsia="zh-CN"/>
        </w:rPr>
        <w:t>：人工智能三要素及其相互关系</w:t>
      </w:r>
    </w:p>
    <w:p w14:paraId="25F48D73" w14:textId="77777777" w:rsidR="000E0249" w:rsidRDefault="00000000" w:rsidP="002B3A0A">
      <w:pPr>
        <w:spacing w:line="240" w:lineRule="auto"/>
        <w:rPr>
          <w:rFonts w:hint="eastAsia"/>
          <w:lang w:eastAsia="zh-CN"/>
        </w:rPr>
      </w:pPr>
      <w:r>
        <w:rPr>
          <w:b/>
          <w:lang w:eastAsia="zh-CN"/>
        </w:rPr>
        <w:t>人工智能三要素（三大支柱）：算力、算法、数据。</w:t>
      </w:r>
    </w:p>
    <w:p w14:paraId="31E335F7" w14:textId="77777777" w:rsidR="000E0249" w:rsidRDefault="00000000" w:rsidP="002B3A0A">
      <w:pPr>
        <w:pStyle w:val="a0"/>
        <w:spacing w:line="240" w:lineRule="auto"/>
        <w:rPr>
          <w:rFonts w:hint="eastAsia"/>
          <w:lang w:eastAsia="zh-CN"/>
        </w:rPr>
      </w:pPr>
      <w:r>
        <w:rPr>
          <w:b/>
          <w:lang w:eastAsia="zh-CN"/>
        </w:rPr>
        <w:t>算力：</w:t>
      </w:r>
      <w:r>
        <w:rPr>
          <w:lang w:eastAsia="zh-CN"/>
        </w:rPr>
        <w:t>指用于训练和运行AI模型的计算资源，主要包括硬件设备（如GPU、TPU、AI芯片等）及其处理能力。算力的突破（如GPU的广泛应用）是深度学习爆发的关键驱动力。算力是基础设施，是AI的"发动机"，它决定了算法的训练速度和模型规模的上限。</w:t>
      </w:r>
    </w:p>
    <w:p w14:paraId="749A1F9E" w14:textId="77777777" w:rsidR="000E0249" w:rsidRDefault="00000000" w:rsidP="002B3A0A">
      <w:pPr>
        <w:pStyle w:val="a0"/>
        <w:spacing w:line="240" w:lineRule="auto"/>
        <w:rPr>
          <w:rFonts w:hint="eastAsia"/>
          <w:lang w:eastAsia="zh-CN"/>
        </w:rPr>
      </w:pPr>
      <w:r>
        <w:rPr>
          <w:b/>
          <w:lang w:eastAsia="zh-CN"/>
        </w:rPr>
        <w:t>算法：</w:t>
      </w:r>
      <w:r>
        <w:rPr>
          <w:lang w:eastAsia="zh-CN"/>
        </w:rPr>
        <w:t>涉及模型和理论，指解决问题的计算方法和模型设计，包括机器学习算法、深度学习架构（如Transformer、CNN、RNN）等。高效的算法能以更少的算力和数据实现更好的效果。算法是核心技术，是AI的"大脑"，它决定了如何利用算力从数据中提取知识。</w:t>
      </w:r>
    </w:p>
    <w:p w14:paraId="57BBD6E6" w14:textId="77777777" w:rsidR="000E0249" w:rsidRDefault="00000000" w:rsidP="002B3A0A">
      <w:pPr>
        <w:pStyle w:val="a0"/>
        <w:spacing w:line="240" w:lineRule="auto"/>
        <w:rPr>
          <w:rFonts w:hint="eastAsia"/>
          <w:lang w:eastAsia="zh-CN"/>
        </w:rPr>
      </w:pPr>
      <w:r>
        <w:rPr>
          <w:b/>
          <w:lang w:eastAsia="zh-CN"/>
        </w:rPr>
        <w:t>数据：</w:t>
      </w:r>
      <w:r>
        <w:rPr>
          <w:lang w:eastAsia="zh-CN"/>
        </w:rPr>
        <w:t>数据是AI的燃料与原料。指用于训练和测试AI模型的信息集合，包括文本、图像、音频、视频等结构化或非结构化数据。数据是生产资料，是AI的"燃料"。</w:t>
      </w:r>
    </w:p>
    <w:p w14:paraId="5C3021F9" w14:textId="77777777" w:rsidR="000E0249" w:rsidRDefault="00000000" w:rsidP="002B3A0A">
      <w:pPr>
        <w:spacing w:line="240" w:lineRule="auto"/>
        <w:rPr>
          <w:rFonts w:hint="eastAsia"/>
          <w:lang w:eastAsia="zh-CN"/>
        </w:rPr>
      </w:pPr>
      <w:r>
        <w:rPr>
          <w:b/>
          <w:lang w:eastAsia="zh-CN"/>
        </w:rPr>
        <w:t>三要素相互关系：三者相互依赖、协同和动态平衡。强大的算法需要海量数据和强大算力支持才能发挥价值；海量数据需要高效算法和强大算力才能转化为知识；强大算力需要优秀算法和充足数据才能产生实际效果。</w:t>
      </w:r>
    </w:p>
    <w:p w14:paraId="3D94474A" w14:textId="77777777" w:rsidR="000E0249" w:rsidRDefault="00000000" w:rsidP="002B3A0A">
      <w:pPr>
        <w:pStyle w:val="21"/>
        <w:spacing w:line="240" w:lineRule="auto"/>
        <w:rPr>
          <w:lang w:eastAsia="zh-CN"/>
        </w:rPr>
      </w:pPr>
      <w:r>
        <w:rPr>
          <w:lang w:eastAsia="zh-CN"/>
        </w:rPr>
        <w:t>考点</w:t>
      </w:r>
      <w:r>
        <w:rPr>
          <w:lang w:eastAsia="zh-CN"/>
        </w:rPr>
        <w:t>2</w:t>
      </w:r>
      <w:r>
        <w:rPr>
          <w:lang w:eastAsia="zh-CN"/>
        </w:rPr>
        <w:t>：人工智能的主要应用领域</w:t>
      </w:r>
    </w:p>
    <w:p w14:paraId="7C7FC90E" w14:textId="77777777" w:rsidR="000E0249" w:rsidRDefault="00000000" w:rsidP="002B3A0A">
      <w:pPr>
        <w:spacing w:line="240" w:lineRule="auto"/>
        <w:rPr>
          <w:rFonts w:hint="eastAsia"/>
          <w:lang w:eastAsia="zh-CN"/>
        </w:rPr>
      </w:pPr>
      <w:r>
        <w:rPr>
          <w:b/>
          <w:lang w:eastAsia="zh-CN"/>
        </w:rPr>
        <w:t>人工智能主要应用领域包括：</w:t>
      </w:r>
    </w:p>
    <w:p w14:paraId="4D5122DC" w14:textId="77777777" w:rsidR="000E0249" w:rsidRDefault="00000000" w:rsidP="002B3A0A">
      <w:pPr>
        <w:pStyle w:val="a0"/>
        <w:spacing w:line="240" w:lineRule="auto"/>
        <w:rPr>
          <w:rFonts w:hint="eastAsia"/>
        </w:rPr>
      </w:pPr>
      <w:r>
        <w:rPr>
          <w:b/>
        </w:rPr>
        <w:t>科学发现与工程创新：</w:t>
      </w:r>
      <w:r>
        <w:t>AlphaFold蛋白质结构预测、新材料设计、气候预测等（AI for Science）。</w:t>
      </w:r>
    </w:p>
    <w:p w14:paraId="3CB326AB" w14:textId="77777777" w:rsidR="000E0249" w:rsidRDefault="00000000" w:rsidP="002B3A0A">
      <w:pPr>
        <w:pStyle w:val="a0"/>
        <w:spacing w:line="240" w:lineRule="auto"/>
        <w:rPr>
          <w:rFonts w:hint="eastAsia"/>
          <w:lang w:eastAsia="zh-CN"/>
        </w:rPr>
      </w:pPr>
      <w:r>
        <w:rPr>
          <w:b/>
          <w:lang w:eastAsia="zh-CN"/>
        </w:rPr>
        <w:t>医疗健康与生命关怀：</w:t>
      </w:r>
      <w:r>
        <w:rPr>
          <w:lang w:eastAsia="zh-CN"/>
        </w:rPr>
        <w:t>医学影像分析、临床决策支持、康复医学等。</w:t>
      </w:r>
    </w:p>
    <w:p w14:paraId="3FDF324E" w14:textId="77777777" w:rsidR="000E0249" w:rsidRDefault="00000000" w:rsidP="002B3A0A">
      <w:pPr>
        <w:pStyle w:val="a0"/>
        <w:spacing w:line="240" w:lineRule="auto"/>
        <w:rPr>
          <w:rFonts w:hint="eastAsia"/>
          <w:lang w:eastAsia="zh-CN"/>
        </w:rPr>
      </w:pPr>
      <w:r>
        <w:rPr>
          <w:b/>
          <w:lang w:eastAsia="zh-CN"/>
        </w:rPr>
        <w:t>艺术创作与文化表达：</w:t>
      </w:r>
      <w:r>
        <w:rPr>
          <w:lang w:eastAsia="zh-CN"/>
        </w:rPr>
        <w:t>AI辅助文本挖掘、生成模型拓展形式表达边界。</w:t>
      </w:r>
    </w:p>
    <w:p w14:paraId="7099BF69" w14:textId="77777777" w:rsidR="000E0249" w:rsidRDefault="00000000" w:rsidP="002B3A0A">
      <w:pPr>
        <w:pStyle w:val="a0"/>
        <w:spacing w:line="240" w:lineRule="auto"/>
        <w:rPr>
          <w:rFonts w:hint="eastAsia"/>
          <w:lang w:eastAsia="zh-CN"/>
        </w:rPr>
      </w:pPr>
      <w:r>
        <w:rPr>
          <w:b/>
          <w:lang w:eastAsia="zh-CN"/>
        </w:rPr>
        <w:t>总结：</w:t>
      </w:r>
      <w:r>
        <w:rPr>
          <w:lang w:eastAsia="zh-CN"/>
        </w:rPr>
        <w:t>科学发现、医疗健康、艺术创作、智能交通、教育、金融等各领域。</w:t>
      </w:r>
    </w:p>
    <w:p w14:paraId="5551209F" w14:textId="77777777" w:rsidR="000E0249" w:rsidRDefault="00000000" w:rsidP="002B3A0A">
      <w:pPr>
        <w:pStyle w:val="1"/>
        <w:spacing w:line="240" w:lineRule="auto"/>
        <w:rPr>
          <w:lang w:eastAsia="zh-CN"/>
        </w:rPr>
      </w:pPr>
      <w:r>
        <w:rPr>
          <w:lang w:eastAsia="zh-CN"/>
        </w:rPr>
        <w:lastRenderedPageBreak/>
        <w:t>第二章</w:t>
      </w:r>
      <w:r>
        <w:rPr>
          <w:lang w:eastAsia="zh-CN"/>
        </w:rPr>
        <w:t xml:space="preserve"> </w:t>
      </w:r>
      <w:r>
        <w:rPr>
          <w:lang w:eastAsia="zh-CN"/>
        </w:rPr>
        <w:t>数据分析基础</w:t>
      </w:r>
    </w:p>
    <w:p w14:paraId="245D48CF" w14:textId="77777777" w:rsidR="000E0249" w:rsidRDefault="00000000" w:rsidP="002B3A0A">
      <w:pPr>
        <w:spacing w:line="240" w:lineRule="auto"/>
        <w:rPr>
          <w:rFonts w:hint="eastAsia"/>
          <w:lang w:eastAsia="zh-CN"/>
        </w:rPr>
      </w:pPr>
      <w:r>
        <w:rPr>
          <w:b/>
          <w:lang w:eastAsia="zh-CN"/>
        </w:rPr>
        <w:t>题型：8个选择题 + 1个判断题 + 1个编程题(6分)。共16个知识点。</w:t>
      </w:r>
    </w:p>
    <w:p w14:paraId="29BEE6E5" w14:textId="77777777" w:rsidR="000E0249" w:rsidRDefault="00000000" w:rsidP="002B3A0A">
      <w:pPr>
        <w:pStyle w:val="21"/>
        <w:spacing w:line="240" w:lineRule="auto"/>
        <w:rPr>
          <w:lang w:eastAsia="zh-CN"/>
        </w:rPr>
      </w:pPr>
      <w:r>
        <w:rPr>
          <w:lang w:eastAsia="zh-CN"/>
        </w:rPr>
        <w:t>考点</w:t>
      </w:r>
      <w:r>
        <w:rPr>
          <w:lang w:eastAsia="zh-CN"/>
        </w:rPr>
        <w:t>1</w:t>
      </w:r>
      <w:r>
        <w:rPr>
          <w:lang w:eastAsia="zh-CN"/>
        </w:rPr>
        <w:t>：</w:t>
      </w:r>
      <w:r>
        <w:rPr>
          <w:lang w:eastAsia="zh-CN"/>
        </w:rPr>
        <w:t>NumPy</w:t>
      </w:r>
      <w:r>
        <w:rPr>
          <w:lang w:eastAsia="zh-CN"/>
        </w:rPr>
        <w:t>、</w:t>
      </w:r>
      <w:r>
        <w:rPr>
          <w:lang w:eastAsia="zh-CN"/>
        </w:rPr>
        <w:t>pandas</w:t>
      </w:r>
      <w:r>
        <w:rPr>
          <w:lang w:eastAsia="zh-CN"/>
        </w:rPr>
        <w:t>、</w:t>
      </w:r>
      <w:r>
        <w:rPr>
          <w:lang w:eastAsia="zh-CN"/>
        </w:rPr>
        <w:t>matplotlib</w:t>
      </w:r>
      <w:r>
        <w:rPr>
          <w:lang w:eastAsia="zh-CN"/>
        </w:rPr>
        <w:t>的安装和调用</w:t>
      </w:r>
    </w:p>
    <w:p w14:paraId="1BACB3CA" w14:textId="77777777" w:rsidR="000E0249" w:rsidRDefault="00000000" w:rsidP="002B3A0A">
      <w:pPr>
        <w:spacing w:line="240" w:lineRule="auto"/>
        <w:ind w:firstLine="420"/>
        <w:rPr>
          <w:rFonts w:hint="eastAsia"/>
          <w:lang w:eastAsia="zh-CN"/>
        </w:rPr>
      </w:pPr>
      <w:r>
        <w:rPr>
          <w:lang w:eastAsia="zh-CN"/>
        </w:rPr>
        <w:t>安装方法：pip install numpy / pip install pandas / pip install matplotlib</w:t>
      </w:r>
    </w:p>
    <w:p w14:paraId="4B7A02A1" w14:textId="77777777" w:rsidR="000E0249" w:rsidRDefault="00000000" w:rsidP="002B3A0A">
      <w:pPr>
        <w:spacing w:line="240" w:lineRule="auto"/>
        <w:ind w:firstLine="420"/>
        <w:rPr>
          <w:rFonts w:hint="eastAsia"/>
        </w:rPr>
      </w:pPr>
      <w:r>
        <w:t>调用方法：import numpy as np / import pandas as pd / import matplotlib.pyplot as plt</w:t>
      </w:r>
    </w:p>
    <w:p w14:paraId="22C3C7D0" w14:textId="77777777" w:rsidR="000E0249" w:rsidRDefault="00000000" w:rsidP="002B3A0A">
      <w:pPr>
        <w:pStyle w:val="21"/>
        <w:spacing w:line="240" w:lineRule="auto"/>
      </w:pPr>
      <w:r>
        <w:t>考点</w:t>
      </w:r>
      <w:r>
        <w:t>2</w:t>
      </w:r>
      <w:r>
        <w:t>：</w:t>
      </w:r>
      <w:r>
        <w:t>NumPy</w:t>
      </w:r>
      <w:r>
        <w:t>数组的特性</w:t>
      </w:r>
    </w:p>
    <w:p w14:paraId="4BD52A90" w14:textId="77777777" w:rsidR="000E0249" w:rsidRDefault="00000000" w:rsidP="002B3A0A">
      <w:pPr>
        <w:spacing w:line="240" w:lineRule="auto"/>
        <w:rPr>
          <w:rFonts w:hint="eastAsia"/>
        </w:rPr>
      </w:pPr>
      <w:r>
        <w:rPr>
          <w:b/>
        </w:rPr>
        <w:t>ndarray（N维数组对象）的核心特征：</w:t>
      </w:r>
    </w:p>
    <w:p w14:paraId="4BCEB266" w14:textId="77777777" w:rsidR="000E0249" w:rsidRDefault="00000000" w:rsidP="002B3A0A">
      <w:pPr>
        <w:pStyle w:val="a0"/>
        <w:spacing w:line="240" w:lineRule="auto"/>
        <w:rPr>
          <w:rFonts w:hint="eastAsia"/>
        </w:rPr>
      </w:pPr>
      <w:r>
        <w:rPr>
          <w:b/>
        </w:rPr>
        <w:t>同构性(Homogeneity)：</w:t>
      </w:r>
      <w:r>
        <w:t>一个ndarray中所有元素的数据类型必须完全相同。</w:t>
      </w:r>
    </w:p>
    <w:p w14:paraId="539ED5F6" w14:textId="77777777" w:rsidR="000E0249" w:rsidRDefault="00000000" w:rsidP="002B3A0A">
      <w:pPr>
        <w:pStyle w:val="a0"/>
        <w:spacing w:line="240" w:lineRule="auto"/>
        <w:rPr>
          <w:rFonts w:hint="eastAsia"/>
        </w:rPr>
      </w:pPr>
      <w:r>
        <w:rPr>
          <w:b/>
        </w:rPr>
        <w:t>多维性(Multidimensionality)：</w:t>
      </w:r>
      <w:r>
        <w:t>支持0维至任意高维结构，但必须规则。二维数组每行元素个数必须严格一致。</w:t>
      </w:r>
    </w:p>
    <w:p w14:paraId="0F830F38" w14:textId="77777777" w:rsidR="000E0249" w:rsidRDefault="00000000" w:rsidP="002B3A0A">
      <w:pPr>
        <w:pStyle w:val="21"/>
        <w:spacing w:line="240" w:lineRule="auto"/>
        <w:rPr>
          <w:lang w:eastAsia="zh-CN"/>
        </w:rPr>
      </w:pPr>
      <w:r>
        <w:rPr>
          <w:lang w:eastAsia="zh-CN"/>
        </w:rPr>
        <w:t>考点</w:t>
      </w:r>
      <w:r>
        <w:rPr>
          <w:lang w:eastAsia="zh-CN"/>
        </w:rPr>
        <w:t>3</w:t>
      </w:r>
      <w:r>
        <w:rPr>
          <w:lang w:eastAsia="zh-CN"/>
        </w:rPr>
        <w:t>：使用列表创建数组（零维、一维、二维）及索引切片</w:t>
      </w:r>
    </w:p>
    <w:p w14:paraId="31EB8A72" w14:textId="77777777" w:rsidR="000E0249" w:rsidRDefault="00000000" w:rsidP="002B3A0A">
      <w:pPr>
        <w:spacing w:line="240" w:lineRule="auto"/>
        <w:ind w:firstLine="420"/>
        <w:rPr>
          <w:rFonts w:hint="eastAsia"/>
          <w:lang w:eastAsia="zh-CN"/>
        </w:rPr>
      </w:pPr>
      <w:r>
        <w:rPr>
          <w:lang w:eastAsia="zh-CN"/>
        </w:rPr>
        <w:t>创建数组：np.array([1, 2, 3])创建一维数组；np.array([[1,2],[3,4]])创建二维数组。</w:t>
      </w:r>
    </w:p>
    <w:p w14:paraId="342B0C9C" w14:textId="77777777" w:rsidR="000E0249" w:rsidRDefault="00000000" w:rsidP="002B3A0A">
      <w:pPr>
        <w:spacing w:line="240" w:lineRule="auto"/>
        <w:ind w:firstLine="420"/>
        <w:rPr>
          <w:rFonts w:hint="eastAsia"/>
          <w:lang w:eastAsia="zh-CN"/>
        </w:rPr>
      </w:pPr>
      <w:r>
        <w:rPr>
          <w:lang w:eastAsia="zh-CN"/>
        </w:rPr>
        <w:t>索引：从0开始，支持负数索引（-1表示最后一个元素）。</w:t>
      </w:r>
    </w:p>
    <w:p w14:paraId="728F844D" w14:textId="77777777" w:rsidR="000E0249" w:rsidRDefault="00000000" w:rsidP="002B3A0A">
      <w:pPr>
        <w:spacing w:line="240" w:lineRule="auto"/>
        <w:ind w:firstLine="420"/>
        <w:rPr>
          <w:rFonts w:hint="eastAsia"/>
        </w:rPr>
      </w:pPr>
      <w:r>
        <w:t>切片语法：array[start:stop:step]，支持一维和多维。多维切片用逗号分隔维度，如array[行切片, 列切片]。</w:t>
      </w:r>
    </w:p>
    <w:p w14:paraId="06D370B1" w14:textId="77777777" w:rsidR="000E0249" w:rsidRDefault="00000000" w:rsidP="002B3A0A">
      <w:pPr>
        <w:pStyle w:val="21"/>
        <w:spacing w:line="240" w:lineRule="auto"/>
      </w:pPr>
      <w:r>
        <w:t>考点</w:t>
      </w:r>
      <w:r>
        <w:t>4</w:t>
      </w:r>
      <w:r>
        <w:t>：</w:t>
      </w:r>
      <w:r>
        <w:t>ndarray</w:t>
      </w:r>
      <w:r>
        <w:t>的维度</w:t>
      </w:r>
      <w:r>
        <w:t>(ndim)</w:t>
      </w:r>
      <w:r>
        <w:t>、形状</w:t>
      </w:r>
      <w:r>
        <w:t>(shape)</w:t>
      </w:r>
      <w:r>
        <w:t>、元素总数</w:t>
      </w:r>
      <w:r>
        <w:t>(size)</w:t>
      </w:r>
    </w:p>
    <w:p w14:paraId="7896ED5F" w14:textId="77777777" w:rsidR="000E0249" w:rsidRDefault="00000000" w:rsidP="002B3A0A">
      <w:pPr>
        <w:pStyle w:val="a0"/>
        <w:spacing w:line="240" w:lineRule="auto"/>
        <w:rPr>
          <w:rFonts w:hint="eastAsia"/>
          <w:lang w:eastAsia="zh-CN"/>
        </w:rPr>
      </w:pPr>
      <w:r>
        <w:rPr>
          <w:b/>
          <w:lang w:eastAsia="zh-CN"/>
        </w:rPr>
        <w:t>ndim：</w:t>
      </w:r>
      <w:r>
        <w:rPr>
          <w:lang w:eastAsia="zh-CN"/>
        </w:rPr>
        <w:t>数组维度，返回整数，如0(标量)、1(向量)、2(矩阵)。</w:t>
      </w:r>
    </w:p>
    <w:p w14:paraId="511D42C2" w14:textId="77777777" w:rsidR="000E0249" w:rsidRDefault="00000000" w:rsidP="002B3A0A">
      <w:pPr>
        <w:pStyle w:val="a0"/>
        <w:spacing w:line="240" w:lineRule="auto"/>
        <w:rPr>
          <w:rFonts w:hint="eastAsia"/>
          <w:lang w:eastAsia="zh-CN"/>
        </w:rPr>
      </w:pPr>
      <w:r>
        <w:rPr>
          <w:b/>
          <w:lang w:eastAsia="zh-CN"/>
        </w:rPr>
        <w:t>shape：</w:t>
      </w:r>
      <w:r>
        <w:rPr>
          <w:lang w:eastAsia="zh-CN"/>
        </w:rPr>
        <w:t>数组形状，返回元组表示各维度大小，如(2,3)表示2行3列。</w:t>
      </w:r>
    </w:p>
    <w:p w14:paraId="6A96E005" w14:textId="77777777" w:rsidR="000E0249" w:rsidRDefault="00000000" w:rsidP="002B3A0A">
      <w:pPr>
        <w:pStyle w:val="a0"/>
        <w:spacing w:line="240" w:lineRule="auto"/>
        <w:rPr>
          <w:rFonts w:hint="eastAsia"/>
          <w:lang w:eastAsia="zh-CN"/>
        </w:rPr>
      </w:pPr>
      <w:r>
        <w:rPr>
          <w:b/>
          <w:lang w:eastAsia="zh-CN"/>
        </w:rPr>
        <w:t>size：</w:t>
      </w:r>
      <w:r>
        <w:rPr>
          <w:lang w:eastAsia="zh-CN"/>
        </w:rPr>
        <w:t>数组元素总数，等于各维度大小的乘积。</w:t>
      </w:r>
    </w:p>
    <w:p w14:paraId="391D0DF6" w14:textId="77777777" w:rsidR="000E0249" w:rsidRDefault="00000000" w:rsidP="002B3A0A">
      <w:pPr>
        <w:pStyle w:val="a0"/>
        <w:spacing w:line="240" w:lineRule="auto"/>
        <w:rPr>
          <w:rFonts w:hint="eastAsia"/>
        </w:rPr>
      </w:pPr>
      <w:r>
        <w:rPr>
          <w:b/>
        </w:rPr>
        <w:t>dtype：</w:t>
      </w:r>
      <w:r>
        <w:t>数组中元素的数据类型，如int64、float64。</w:t>
      </w:r>
    </w:p>
    <w:p w14:paraId="2AAD70A8" w14:textId="77777777" w:rsidR="000E0249" w:rsidRDefault="00000000" w:rsidP="002B3A0A">
      <w:pPr>
        <w:pStyle w:val="a0"/>
        <w:spacing w:line="240" w:lineRule="auto"/>
        <w:rPr>
          <w:rFonts w:hint="eastAsia"/>
          <w:lang w:eastAsia="zh-CN"/>
        </w:rPr>
      </w:pPr>
      <w:r>
        <w:rPr>
          <w:b/>
          <w:lang w:eastAsia="zh-CN"/>
        </w:rPr>
        <w:t>T：</w:t>
      </w:r>
      <w:r>
        <w:rPr>
          <w:lang w:eastAsia="zh-CN"/>
        </w:rPr>
        <w:t>数组转置，二维数组中实现行列互换。</w:t>
      </w:r>
    </w:p>
    <w:p w14:paraId="5AC7B226" w14:textId="77777777" w:rsidR="000E0249" w:rsidRDefault="00000000" w:rsidP="002B3A0A">
      <w:pPr>
        <w:pStyle w:val="21"/>
        <w:spacing w:line="240" w:lineRule="auto"/>
        <w:rPr>
          <w:lang w:eastAsia="zh-CN"/>
        </w:rPr>
      </w:pPr>
      <w:r>
        <w:rPr>
          <w:lang w:eastAsia="zh-CN"/>
        </w:rPr>
        <w:t>考点</w:t>
      </w:r>
      <w:r>
        <w:rPr>
          <w:lang w:eastAsia="zh-CN"/>
        </w:rPr>
        <w:t>5</w:t>
      </w:r>
      <w:r>
        <w:rPr>
          <w:lang w:eastAsia="zh-CN"/>
        </w:rPr>
        <w:t>：</w:t>
      </w:r>
      <w:r>
        <w:rPr>
          <w:lang w:eastAsia="zh-CN"/>
        </w:rPr>
        <w:t>NumPy</w:t>
      </w:r>
      <w:r>
        <w:rPr>
          <w:lang w:eastAsia="zh-CN"/>
        </w:rPr>
        <w:t>数组的统计函数</w:t>
      </w:r>
    </w:p>
    <w:p w14:paraId="3A0A42D5" w14:textId="77777777" w:rsidR="000E0249" w:rsidRDefault="00000000" w:rsidP="002B3A0A">
      <w:pPr>
        <w:spacing w:line="240" w:lineRule="auto"/>
        <w:ind w:firstLine="420"/>
        <w:rPr>
          <w:rFonts w:hint="eastAsia"/>
        </w:rPr>
      </w:pPr>
      <w:r>
        <w:t>常用统计函数：np.mean()均值、np.sum()求和、np.max()最大值、np.min()最小值、np.std()标准差、np.median()中位数。</w:t>
      </w:r>
    </w:p>
    <w:p w14:paraId="36B2B5DA" w14:textId="77777777" w:rsidR="000E0249" w:rsidRDefault="00000000" w:rsidP="002B3A0A">
      <w:pPr>
        <w:spacing w:line="240" w:lineRule="auto"/>
        <w:ind w:firstLine="420"/>
        <w:rPr>
          <w:rFonts w:hint="eastAsia"/>
          <w:lang w:eastAsia="zh-CN"/>
        </w:rPr>
      </w:pPr>
      <w:r>
        <w:rPr>
          <w:lang w:eastAsia="zh-CN"/>
        </w:rPr>
        <w:t>axis参数：axis=0表示按列计算，axis=1表示按行计算。</w:t>
      </w:r>
    </w:p>
    <w:p w14:paraId="00F7492F" w14:textId="77777777" w:rsidR="000E0249" w:rsidRDefault="00000000" w:rsidP="002B3A0A">
      <w:pPr>
        <w:pStyle w:val="21"/>
        <w:spacing w:line="240" w:lineRule="auto"/>
        <w:rPr>
          <w:lang w:eastAsia="zh-CN"/>
        </w:rPr>
      </w:pPr>
      <w:r>
        <w:rPr>
          <w:lang w:eastAsia="zh-CN"/>
        </w:rPr>
        <w:t>考点</w:t>
      </w:r>
      <w:r>
        <w:rPr>
          <w:lang w:eastAsia="zh-CN"/>
        </w:rPr>
        <w:t>6</w:t>
      </w:r>
      <w:r>
        <w:rPr>
          <w:lang w:eastAsia="zh-CN"/>
        </w:rPr>
        <w:t>：数组的堆叠与运算</w:t>
      </w:r>
    </w:p>
    <w:p w14:paraId="29BF5383" w14:textId="77777777" w:rsidR="000E0249" w:rsidRDefault="00000000" w:rsidP="002B3A0A">
      <w:pPr>
        <w:spacing w:line="240" w:lineRule="auto"/>
        <w:ind w:firstLine="420"/>
        <w:rPr>
          <w:rFonts w:hint="eastAsia"/>
          <w:lang w:eastAsia="zh-CN"/>
        </w:rPr>
      </w:pPr>
      <w:r>
        <w:rPr>
          <w:lang w:eastAsia="zh-CN"/>
        </w:rPr>
        <w:t>数组与标量的运算：支持加减乘除，对每个元素进行运算。</w:t>
      </w:r>
    </w:p>
    <w:p w14:paraId="2BF38E5A" w14:textId="77777777" w:rsidR="000E0249" w:rsidRDefault="00000000" w:rsidP="002B3A0A">
      <w:pPr>
        <w:spacing w:line="240" w:lineRule="auto"/>
        <w:ind w:firstLine="420"/>
        <w:rPr>
          <w:rFonts w:hint="eastAsia"/>
          <w:lang w:eastAsia="zh-CN"/>
        </w:rPr>
      </w:pPr>
      <w:r>
        <w:rPr>
          <w:lang w:eastAsia="zh-CN"/>
        </w:rPr>
        <w:t>数组堆叠：np.vstack()纵向堆叠、np.hstack()横向堆叠。</w:t>
      </w:r>
    </w:p>
    <w:p w14:paraId="39A8D5CB" w14:textId="77777777" w:rsidR="000E0249" w:rsidRDefault="00000000" w:rsidP="002B3A0A">
      <w:pPr>
        <w:pStyle w:val="21"/>
        <w:spacing w:line="240" w:lineRule="auto"/>
        <w:rPr>
          <w:lang w:eastAsia="zh-CN"/>
        </w:rPr>
      </w:pPr>
      <w:r>
        <w:rPr>
          <w:lang w:eastAsia="zh-CN"/>
        </w:rPr>
        <w:lastRenderedPageBreak/>
        <w:t>考点</w:t>
      </w:r>
      <w:r>
        <w:rPr>
          <w:lang w:eastAsia="zh-CN"/>
        </w:rPr>
        <w:t>7</w:t>
      </w:r>
      <w:r>
        <w:rPr>
          <w:lang w:eastAsia="zh-CN"/>
        </w:rPr>
        <w:t>：归一化与标准化</w:t>
      </w:r>
    </w:p>
    <w:p w14:paraId="1D1EACB2" w14:textId="77777777" w:rsidR="000E0249" w:rsidRDefault="00000000" w:rsidP="002B3A0A">
      <w:pPr>
        <w:spacing w:line="240" w:lineRule="auto"/>
        <w:ind w:firstLine="420"/>
        <w:rPr>
          <w:rFonts w:hint="eastAsia"/>
        </w:rPr>
      </w:pPr>
      <w:r>
        <w:t>归一化(Min-Max Scaling)：将数据压缩到[0,1]区间。公式：normalized = (data - min) / (max - min)</w:t>
      </w:r>
    </w:p>
    <w:p w14:paraId="3CD3DFA9" w14:textId="77777777" w:rsidR="000E0249" w:rsidRDefault="00000000" w:rsidP="002B3A0A">
      <w:pPr>
        <w:spacing w:line="240" w:lineRule="auto"/>
        <w:ind w:firstLine="420"/>
        <w:rPr>
          <w:rFonts w:hint="eastAsia"/>
        </w:rPr>
      </w:pPr>
      <w:r>
        <w:t>标准化(Z-score)：公式：standardized = (data - mean) / std</w:t>
      </w:r>
    </w:p>
    <w:p w14:paraId="27383CAC" w14:textId="77777777" w:rsidR="000E0249" w:rsidRDefault="00000000" w:rsidP="002B3A0A">
      <w:pPr>
        <w:spacing w:line="240" w:lineRule="auto"/>
        <w:ind w:firstLine="420"/>
        <w:rPr>
          <w:rFonts w:hint="eastAsia"/>
          <w:lang w:eastAsia="zh-CN"/>
        </w:rPr>
      </w:pPr>
      <w:r>
        <w:rPr>
          <w:lang w:eastAsia="zh-CN"/>
        </w:rPr>
        <w:t>目的：消除不同特征的量纲差异和数值范围差异。</w:t>
      </w:r>
    </w:p>
    <w:p w14:paraId="337C6A00" w14:textId="77777777" w:rsidR="000E0249" w:rsidRDefault="00000000" w:rsidP="002B3A0A">
      <w:pPr>
        <w:pStyle w:val="21"/>
        <w:spacing w:line="240" w:lineRule="auto"/>
      </w:pPr>
      <w:r>
        <w:t>考点</w:t>
      </w:r>
      <w:r>
        <w:t>8</w:t>
      </w:r>
      <w:r>
        <w:t>：</w:t>
      </w:r>
      <w:r>
        <w:t>Pandas</w:t>
      </w:r>
      <w:r>
        <w:t>的</w:t>
      </w:r>
      <w:r>
        <w:t>Series</w:t>
      </w:r>
      <w:r>
        <w:t>和</w:t>
      </w:r>
      <w:r>
        <w:t>DataFrame</w:t>
      </w:r>
    </w:p>
    <w:p w14:paraId="46FB61D5" w14:textId="77777777" w:rsidR="000E0249" w:rsidRDefault="00000000" w:rsidP="002B3A0A">
      <w:pPr>
        <w:spacing w:line="240" w:lineRule="auto"/>
        <w:ind w:firstLine="420"/>
        <w:rPr>
          <w:rFonts w:hint="eastAsia"/>
        </w:rPr>
      </w:pPr>
      <w:r>
        <w:t>Series：一维数据结构，类似带索引的一维数组。</w:t>
      </w:r>
    </w:p>
    <w:p w14:paraId="34E50E6F" w14:textId="77777777" w:rsidR="000E0249" w:rsidRDefault="00000000" w:rsidP="002B3A0A">
      <w:pPr>
        <w:spacing w:line="240" w:lineRule="auto"/>
        <w:ind w:firstLine="420"/>
        <w:rPr>
          <w:rFonts w:hint="eastAsia"/>
        </w:rPr>
      </w:pPr>
      <w:r>
        <w:t>DataFrame：二维表格型数据结构，由多个Series组成。</w:t>
      </w:r>
    </w:p>
    <w:p w14:paraId="52677AEF" w14:textId="77777777" w:rsidR="000E0249" w:rsidRDefault="00000000" w:rsidP="002B3A0A">
      <w:pPr>
        <w:spacing w:line="240" w:lineRule="auto"/>
        <w:ind w:firstLine="420"/>
        <w:rPr>
          <w:rFonts w:hint="eastAsia"/>
        </w:rPr>
      </w:pPr>
      <w:r>
        <w:t>创建：pd.DataFrame(data, index, columns)</w:t>
      </w:r>
    </w:p>
    <w:p w14:paraId="66E40F05" w14:textId="77777777" w:rsidR="000E0249" w:rsidRDefault="00000000" w:rsidP="002B3A0A">
      <w:pPr>
        <w:pStyle w:val="21"/>
        <w:spacing w:line="240" w:lineRule="auto"/>
      </w:pPr>
      <w:r>
        <w:t>考点</w:t>
      </w:r>
      <w:r>
        <w:t>9</w:t>
      </w:r>
      <w:r>
        <w:t>：</w:t>
      </w:r>
      <w:r>
        <w:t>loc</w:t>
      </w:r>
      <w:r>
        <w:t>与</w:t>
      </w:r>
      <w:r>
        <w:t>iloc</w:t>
      </w:r>
    </w:p>
    <w:p w14:paraId="562117BE" w14:textId="77777777" w:rsidR="000E0249" w:rsidRDefault="00000000" w:rsidP="002B3A0A">
      <w:pPr>
        <w:pStyle w:val="a0"/>
        <w:spacing w:line="240" w:lineRule="auto"/>
        <w:rPr>
          <w:rFonts w:hint="eastAsia"/>
          <w:lang w:eastAsia="zh-CN"/>
        </w:rPr>
      </w:pPr>
      <w:r>
        <w:rPr>
          <w:b/>
          <w:lang w:eastAsia="zh-CN"/>
        </w:rPr>
        <w:t>loc：</w:t>
      </w:r>
      <w:r>
        <w:rPr>
          <w:lang w:eastAsia="zh-CN"/>
        </w:rPr>
        <w:t>基于标签(label)的索引，使用行标签和列标签。</w:t>
      </w:r>
    </w:p>
    <w:p w14:paraId="4E98C790" w14:textId="77777777" w:rsidR="000E0249" w:rsidRDefault="00000000" w:rsidP="002B3A0A">
      <w:pPr>
        <w:pStyle w:val="a0"/>
        <w:spacing w:line="240" w:lineRule="auto"/>
        <w:rPr>
          <w:rFonts w:hint="eastAsia"/>
        </w:rPr>
      </w:pPr>
      <w:r>
        <w:rPr>
          <w:b/>
        </w:rPr>
        <w:t>iloc：</w:t>
      </w:r>
      <w:r>
        <w:t>基于位置(position)的索引，使用整数位置。</w:t>
      </w:r>
    </w:p>
    <w:p w14:paraId="562CBC99" w14:textId="77777777" w:rsidR="000E0249" w:rsidRDefault="00000000" w:rsidP="002B3A0A">
      <w:pPr>
        <w:pStyle w:val="21"/>
        <w:spacing w:line="240" w:lineRule="auto"/>
      </w:pPr>
      <w:r>
        <w:t>考点</w:t>
      </w:r>
      <w:r>
        <w:t>10</w:t>
      </w:r>
      <w:r>
        <w:t>：缺失值处理</w:t>
      </w:r>
    </w:p>
    <w:p w14:paraId="0D4C18E5" w14:textId="77777777" w:rsidR="000E0249" w:rsidRDefault="00000000" w:rsidP="002B3A0A">
      <w:pPr>
        <w:spacing w:line="240" w:lineRule="auto"/>
        <w:ind w:firstLine="420"/>
        <w:rPr>
          <w:rFonts w:hint="eastAsia"/>
        </w:rPr>
      </w:pPr>
      <w:r>
        <w:t>fillna(value)：用指定值填充缺失值。</w:t>
      </w:r>
    </w:p>
    <w:p w14:paraId="3B63BE77" w14:textId="77777777" w:rsidR="000E0249" w:rsidRDefault="00000000" w:rsidP="002B3A0A">
      <w:pPr>
        <w:spacing w:line="240" w:lineRule="auto"/>
        <w:ind w:firstLine="420"/>
        <w:rPr>
          <w:rFonts w:hint="eastAsia"/>
        </w:rPr>
      </w:pPr>
      <w:r>
        <w:t>dropna()：删除包含缺失值的行或列。dropna(thresh=2)保留至少2个非缺失值的行。</w:t>
      </w:r>
    </w:p>
    <w:p w14:paraId="7C8EBAB0" w14:textId="77777777" w:rsidR="000E0249" w:rsidRDefault="00000000" w:rsidP="002B3A0A">
      <w:pPr>
        <w:pStyle w:val="21"/>
        <w:spacing w:line="240" w:lineRule="auto"/>
      </w:pPr>
      <w:r>
        <w:t>考点</w:t>
      </w:r>
      <w:r>
        <w:t>11</w:t>
      </w:r>
      <w:r>
        <w:t>：删除指定行或列</w:t>
      </w:r>
    </w:p>
    <w:p w14:paraId="0A9CDB84" w14:textId="77777777" w:rsidR="000E0249" w:rsidRDefault="00000000" w:rsidP="002B3A0A">
      <w:pPr>
        <w:spacing w:line="240" w:lineRule="auto"/>
        <w:ind w:firstLine="420"/>
        <w:rPr>
          <w:rFonts w:hint="eastAsia"/>
        </w:rPr>
      </w:pPr>
      <w:r>
        <w:t>drop()方法：df.drop('two', axis=0)删除行；df.drop('year', axis=1)删除列。</w:t>
      </w:r>
    </w:p>
    <w:p w14:paraId="3E9E07E2" w14:textId="77777777" w:rsidR="000E0249" w:rsidRDefault="00000000" w:rsidP="002B3A0A">
      <w:pPr>
        <w:pStyle w:val="21"/>
        <w:spacing w:line="240" w:lineRule="auto"/>
      </w:pPr>
      <w:r>
        <w:t>考点</w:t>
      </w:r>
      <w:r>
        <w:t>12</w:t>
      </w:r>
      <w:r>
        <w:t>：数据连接</w:t>
      </w:r>
      <w:r>
        <w:t>merge</w:t>
      </w:r>
      <w:r>
        <w:t>与拼接</w:t>
      </w:r>
      <w:r>
        <w:t>concat</w:t>
      </w:r>
    </w:p>
    <w:p w14:paraId="4FA13407" w14:textId="77777777" w:rsidR="000E0249" w:rsidRDefault="00000000" w:rsidP="002B3A0A">
      <w:pPr>
        <w:spacing w:line="240" w:lineRule="auto"/>
        <w:ind w:firstLine="420"/>
        <w:rPr>
          <w:rFonts w:hint="eastAsia"/>
        </w:rPr>
      </w:pPr>
      <w:r>
        <w:t>merge()：按键连接两个DataFrame，支持内连接(inner)、左连接(left)、右连接(right)、外连接(outer)。</w:t>
      </w:r>
    </w:p>
    <w:p w14:paraId="7655E2F5" w14:textId="77777777" w:rsidR="000E0249" w:rsidRDefault="00000000" w:rsidP="002B3A0A">
      <w:pPr>
        <w:spacing w:line="240" w:lineRule="auto"/>
        <w:ind w:firstLine="420"/>
        <w:rPr>
          <w:rFonts w:hint="eastAsia"/>
        </w:rPr>
      </w:pPr>
      <w:r>
        <w:t>concat()：沿轴拼接多个DataFrame，axis=0纵向拼接，axis=1横向拼接。</w:t>
      </w:r>
    </w:p>
    <w:p w14:paraId="57F0B8DA" w14:textId="77777777" w:rsidR="000E0249" w:rsidRDefault="00000000" w:rsidP="002B3A0A">
      <w:pPr>
        <w:pStyle w:val="21"/>
        <w:spacing w:line="240" w:lineRule="auto"/>
        <w:rPr>
          <w:lang w:eastAsia="zh-CN"/>
        </w:rPr>
      </w:pPr>
      <w:r>
        <w:rPr>
          <w:lang w:eastAsia="zh-CN"/>
        </w:rPr>
        <w:t>考点</w:t>
      </w:r>
      <w:r>
        <w:rPr>
          <w:lang w:eastAsia="zh-CN"/>
        </w:rPr>
        <w:t>13</w:t>
      </w:r>
      <w:r>
        <w:rPr>
          <w:lang w:eastAsia="zh-CN"/>
        </w:rPr>
        <w:t>：统计与分组聚合</w:t>
      </w:r>
      <w:r>
        <w:rPr>
          <w:lang w:eastAsia="zh-CN"/>
        </w:rPr>
        <w:t>groupby</w:t>
      </w:r>
    </w:p>
    <w:p w14:paraId="48F07A1B" w14:textId="77777777" w:rsidR="000E0249" w:rsidRDefault="00000000" w:rsidP="002B3A0A">
      <w:pPr>
        <w:spacing w:line="240" w:lineRule="auto"/>
        <w:ind w:firstLine="420"/>
        <w:rPr>
          <w:rFonts w:hint="eastAsia"/>
          <w:lang w:eastAsia="zh-CN"/>
        </w:rPr>
      </w:pPr>
      <w:r>
        <w:rPr>
          <w:lang w:eastAsia="zh-CN"/>
        </w:rPr>
        <w:t>groupby()可结合统计函数(均值mean、求和sum、计数count等)实现灵活分析。</w:t>
      </w:r>
    </w:p>
    <w:p w14:paraId="4C8941C3" w14:textId="77777777" w:rsidR="000E0249" w:rsidRDefault="00000000" w:rsidP="002B3A0A">
      <w:pPr>
        <w:spacing w:line="240" w:lineRule="auto"/>
        <w:ind w:firstLine="420"/>
        <w:rPr>
          <w:rFonts w:hint="eastAsia"/>
          <w:lang w:eastAsia="zh-CN"/>
        </w:rPr>
      </w:pPr>
      <w:r>
        <w:rPr>
          <w:lang w:eastAsia="zh-CN"/>
        </w:rPr>
        <w:t>示例：df.groupby("学历")["收入"].mean() 按学历分组计算平均收入。</w:t>
      </w:r>
    </w:p>
    <w:p w14:paraId="48ACBB84" w14:textId="77777777" w:rsidR="000E0249" w:rsidRDefault="00000000" w:rsidP="002B3A0A">
      <w:pPr>
        <w:pStyle w:val="21"/>
        <w:spacing w:line="240" w:lineRule="auto"/>
        <w:rPr>
          <w:lang w:eastAsia="zh-CN"/>
        </w:rPr>
      </w:pPr>
      <w:r>
        <w:rPr>
          <w:lang w:eastAsia="zh-CN"/>
        </w:rPr>
        <w:t>考点</w:t>
      </w:r>
      <w:r>
        <w:rPr>
          <w:lang w:eastAsia="zh-CN"/>
        </w:rPr>
        <w:t>14</w:t>
      </w:r>
      <w:r>
        <w:rPr>
          <w:lang w:eastAsia="zh-CN"/>
        </w:rPr>
        <w:t>：</w:t>
      </w:r>
      <w:r>
        <w:rPr>
          <w:lang w:eastAsia="zh-CN"/>
        </w:rPr>
        <w:t>Matplotlib</w:t>
      </w:r>
      <w:r>
        <w:rPr>
          <w:lang w:eastAsia="zh-CN"/>
        </w:rPr>
        <w:t>绘图</w:t>
      </w:r>
    </w:p>
    <w:p w14:paraId="25A2A374" w14:textId="77777777" w:rsidR="000E0249" w:rsidRDefault="00000000" w:rsidP="002B3A0A">
      <w:pPr>
        <w:spacing w:line="240" w:lineRule="auto"/>
        <w:rPr>
          <w:rFonts w:hint="eastAsia"/>
          <w:lang w:eastAsia="zh-CN"/>
        </w:rPr>
      </w:pPr>
      <w:r>
        <w:rPr>
          <w:b/>
          <w:lang w:eastAsia="zh-CN"/>
        </w:rPr>
        <w:t>六种常用图表：</w:t>
      </w:r>
    </w:p>
    <w:p w14:paraId="6B654D37" w14:textId="77777777" w:rsidR="000E0249" w:rsidRDefault="00000000" w:rsidP="002B3A0A">
      <w:pPr>
        <w:pStyle w:val="a0"/>
        <w:spacing w:line="240" w:lineRule="auto"/>
        <w:rPr>
          <w:rFonts w:hint="eastAsia"/>
          <w:lang w:eastAsia="zh-CN"/>
        </w:rPr>
      </w:pPr>
      <w:r>
        <w:rPr>
          <w:b/>
          <w:lang w:eastAsia="zh-CN"/>
        </w:rPr>
        <w:t>折线图：</w:t>
      </w:r>
      <w:r>
        <w:rPr>
          <w:lang w:eastAsia="zh-CN"/>
        </w:rPr>
        <w:t>plt.plot() — 展示数据趋势变化</w:t>
      </w:r>
    </w:p>
    <w:p w14:paraId="28501A0A" w14:textId="77777777" w:rsidR="000E0249" w:rsidRDefault="00000000" w:rsidP="002B3A0A">
      <w:pPr>
        <w:pStyle w:val="a0"/>
        <w:spacing w:line="240" w:lineRule="auto"/>
        <w:rPr>
          <w:rFonts w:hint="eastAsia"/>
          <w:lang w:eastAsia="zh-CN"/>
        </w:rPr>
      </w:pPr>
      <w:r>
        <w:rPr>
          <w:b/>
          <w:lang w:eastAsia="zh-CN"/>
        </w:rPr>
        <w:t>柱状图：</w:t>
      </w:r>
      <w:r>
        <w:rPr>
          <w:lang w:eastAsia="zh-CN"/>
        </w:rPr>
        <w:t>plt.bar() — 比较不同类别数据</w:t>
      </w:r>
    </w:p>
    <w:p w14:paraId="2403AA35" w14:textId="77777777" w:rsidR="000E0249" w:rsidRDefault="00000000" w:rsidP="002B3A0A">
      <w:pPr>
        <w:pStyle w:val="a0"/>
        <w:spacing w:line="240" w:lineRule="auto"/>
        <w:rPr>
          <w:rFonts w:hint="eastAsia"/>
          <w:lang w:eastAsia="zh-CN"/>
        </w:rPr>
      </w:pPr>
      <w:r>
        <w:rPr>
          <w:b/>
          <w:lang w:eastAsia="zh-CN"/>
        </w:rPr>
        <w:t>散点图：</w:t>
      </w:r>
      <w:r>
        <w:rPr>
          <w:lang w:eastAsia="zh-CN"/>
        </w:rPr>
        <w:t>plt.scatter() — 展示两个变量间关系</w:t>
      </w:r>
    </w:p>
    <w:p w14:paraId="3BA56C0D" w14:textId="77777777" w:rsidR="000E0249" w:rsidRDefault="00000000" w:rsidP="002B3A0A">
      <w:pPr>
        <w:pStyle w:val="a0"/>
        <w:spacing w:line="240" w:lineRule="auto"/>
        <w:rPr>
          <w:rFonts w:hint="eastAsia"/>
        </w:rPr>
      </w:pPr>
      <w:r>
        <w:rPr>
          <w:b/>
        </w:rPr>
        <w:t>直方图：</w:t>
      </w:r>
      <w:r>
        <w:t>plt.hist() — 展示数据分布</w:t>
      </w:r>
    </w:p>
    <w:p w14:paraId="542EFC6C" w14:textId="77777777" w:rsidR="000E0249" w:rsidRDefault="00000000" w:rsidP="002B3A0A">
      <w:pPr>
        <w:pStyle w:val="a0"/>
        <w:spacing w:line="240" w:lineRule="auto"/>
        <w:rPr>
          <w:rFonts w:hint="eastAsia"/>
          <w:lang w:eastAsia="zh-CN"/>
        </w:rPr>
      </w:pPr>
      <w:r>
        <w:rPr>
          <w:b/>
          <w:lang w:eastAsia="zh-CN"/>
        </w:rPr>
        <w:t>饼图：</w:t>
      </w:r>
      <w:r>
        <w:rPr>
          <w:lang w:eastAsia="zh-CN"/>
        </w:rPr>
        <w:t>plt.pie() — 展示各部分占比</w:t>
      </w:r>
    </w:p>
    <w:p w14:paraId="2996A2F0" w14:textId="77777777" w:rsidR="000E0249" w:rsidRDefault="00000000" w:rsidP="002B3A0A">
      <w:pPr>
        <w:pStyle w:val="a0"/>
        <w:spacing w:line="240" w:lineRule="auto"/>
        <w:rPr>
          <w:rFonts w:hint="eastAsia"/>
        </w:rPr>
      </w:pPr>
      <w:r>
        <w:rPr>
          <w:b/>
        </w:rPr>
        <w:lastRenderedPageBreak/>
        <w:t>箱线图：</w:t>
      </w:r>
      <w:r>
        <w:t>plt.boxplot() — 展示数据分布及异常值</w:t>
      </w:r>
    </w:p>
    <w:p w14:paraId="12F593A7" w14:textId="77777777" w:rsidR="000E0249" w:rsidRDefault="00000000" w:rsidP="002B3A0A">
      <w:pPr>
        <w:pStyle w:val="21"/>
        <w:spacing w:line="240" w:lineRule="auto"/>
        <w:rPr>
          <w:lang w:eastAsia="zh-CN"/>
        </w:rPr>
      </w:pPr>
      <w:r>
        <w:rPr>
          <w:lang w:eastAsia="zh-CN"/>
        </w:rPr>
        <w:t>考点</w:t>
      </w:r>
      <w:r>
        <w:rPr>
          <w:lang w:eastAsia="zh-CN"/>
        </w:rPr>
        <w:t>15</w:t>
      </w:r>
      <w:r>
        <w:rPr>
          <w:lang w:eastAsia="zh-CN"/>
        </w:rPr>
        <w:t>：三大工具协同工作流</w:t>
      </w:r>
    </w:p>
    <w:p w14:paraId="722E2590" w14:textId="77777777" w:rsidR="000E0249" w:rsidRDefault="00000000" w:rsidP="002B3A0A">
      <w:pPr>
        <w:spacing w:line="240" w:lineRule="auto"/>
        <w:ind w:firstLine="420"/>
        <w:rPr>
          <w:rFonts w:hint="eastAsia"/>
          <w:lang w:eastAsia="zh-CN"/>
        </w:rPr>
      </w:pPr>
      <w:r>
        <w:rPr>
          <w:lang w:eastAsia="zh-CN"/>
        </w:rPr>
        <w:t>NumPy负责高效数值计算，Pandas处理结构化数据，Matplotlib实现数据可视化。三者协同构建"数据生成—处理—展示"的完整链路。</w:t>
      </w:r>
    </w:p>
    <w:p w14:paraId="6F63F27B" w14:textId="77777777" w:rsidR="000E0249" w:rsidRDefault="00000000" w:rsidP="002B3A0A">
      <w:pPr>
        <w:pStyle w:val="21"/>
        <w:spacing w:line="240" w:lineRule="auto"/>
        <w:rPr>
          <w:lang w:eastAsia="zh-CN"/>
        </w:rPr>
      </w:pPr>
      <w:r>
        <w:rPr>
          <w:lang w:eastAsia="zh-CN"/>
        </w:rPr>
        <w:t>考点</w:t>
      </w:r>
      <w:r>
        <w:rPr>
          <w:lang w:eastAsia="zh-CN"/>
        </w:rPr>
        <w:t>16</w:t>
      </w:r>
      <w:r>
        <w:rPr>
          <w:lang w:eastAsia="zh-CN"/>
        </w:rPr>
        <w:t>：编程题知识点</w:t>
      </w:r>
    </w:p>
    <w:p w14:paraId="685A4B8C" w14:textId="77777777" w:rsidR="000E0249" w:rsidRDefault="00000000" w:rsidP="002B3A0A">
      <w:pPr>
        <w:spacing w:line="240" w:lineRule="auto"/>
        <w:ind w:left="420"/>
        <w:rPr>
          <w:rFonts w:hint="eastAsia"/>
          <w:lang w:eastAsia="zh-CN"/>
        </w:rPr>
      </w:pPr>
      <w:r>
        <w:rPr>
          <w:b/>
          <w:color w:val="C00000"/>
          <w:lang w:eastAsia="zh-CN"/>
        </w:rPr>
        <w:t>【编程题考点】第二章编程题为6分，涉及NumPy/pandas/matplotlib的基本操作。</w:t>
      </w:r>
    </w:p>
    <w:p w14:paraId="6B11253B" w14:textId="77777777" w:rsidR="000E0249" w:rsidRDefault="00000000" w:rsidP="002B3A0A">
      <w:pPr>
        <w:pStyle w:val="1"/>
        <w:spacing w:line="240" w:lineRule="auto"/>
        <w:rPr>
          <w:lang w:eastAsia="zh-CN"/>
        </w:rPr>
      </w:pPr>
      <w:r>
        <w:rPr>
          <w:lang w:eastAsia="zh-CN"/>
        </w:rPr>
        <w:t>第三章</w:t>
      </w:r>
      <w:r>
        <w:rPr>
          <w:lang w:eastAsia="zh-CN"/>
        </w:rPr>
        <w:t xml:space="preserve"> </w:t>
      </w:r>
      <w:r>
        <w:rPr>
          <w:lang w:eastAsia="zh-CN"/>
        </w:rPr>
        <w:t>知识图谱：智慧的脉络</w:t>
      </w:r>
    </w:p>
    <w:p w14:paraId="0BCE2D71" w14:textId="77777777" w:rsidR="000E0249" w:rsidRDefault="00000000" w:rsidP="002B3A0A">
      <w:pPr>
        <w:spacing w:line="240" w:lineRule="auto"/>
        <w:rPr>
          <w:rFonts w:hint="eastAsia"/>
          <w:lang w:eastAsia="zh-CN"/>
        </w:rPr>
      </w:pPr>
      <w:r>
        <w:rPr>
          <w:b/>
          <w:lang w:eastAsia="zh-CN"/>
        </w:rPr>
        <w:t>题型：2个选择题。</w:t>
      </w:r>
    </w:p>
    <w:p w14:paraId="7FB1F5D4" w14:textId="77777777" w:rsidR="000E0249" w:rsidRDefault="00000000" w:rsidP="002B3A0A">
      <w:pPr>
        <w:pStyle w:val="21"/>
        <w:spacing w:line="240" w:lineRule="auto"/>
        <w:rPr>
          <w:lang w:eastAsia="zh-CN"/>
        </w:rPr>
      </w:pPr>
      <w:r>
        <w:rPr>
          <w:lang w:eastAsia="zh-CN"/>
        </w:rPr>
        <w:t>考点</w:t>
      </w:r>
      <w:r>
        <w:rPr>
          <w:lang w:eastAsia="zh-CN"/>
        </w:rPr>
        <w:t>1</w:t>
      </w:r>
      <w:r>
        <w:rPr>
          <w:lang w:eastAsia="zh-CN"/>
        </w:rPr>
        <w:t>：知识图谱的定义</w:t>
      </w:r>
    </w:p>
    <w:p w14:paraId="6930C58B" w14:textId="77777777" w:rsidR="000E0249" w:rsidRDefault="00000000" w:rsidP="002B3A0A">
      <w:pPr>
        <w:spacing w:line="240" w:lineRule="auto"/>
        <w:rPr>
          <w:rFonts w:hint="eastAsia"/>
          <w:lang w:eastAsia="zh-CN"/>
        </w:rPr>
      </w:pPr>
      <w:r>
        <w:rPr>
          <w:b/>
          <w:lang w:eastAsia="zh-CN"/>
        </w:rPr>
        <w:t>Google公司在2012年提出了知识图谱（Knowledge Graph）的概念。</w:t>
      </w:r>
    </w:p>
    <w:p w14:paraId="0F174555" w14:textId="77777777" w:rsidR="000E0249" w:rsidRDefault="00000000" w:rsidP="002B3A0A">
      <w:pPr>
        <w:spacing w:line="240" w:lineRule="auto"/>
        <w:ind w:firstLine="420"/>
        <w:rPr>
          <w:rFonts w:hint="eastAsia"/>
          <w:lang w:eastAsia="zh-CN"/>
        </w:rPr>
      </w:pPr>
      <w:r>
        <w:rPr>
          <w:lang w:eastAsia="zh-CN"/>
        </w:rPr>
        <w:t>常用定义：知识图谱是一种语义网络，该网络中的结点代表实体（entity）或者概念（concept），边代表实体/概念之间的各种语义关系。</w:t>
      </w:r>
    </w:p>
    <w:p w14:paraId="0ACB8D92" w14:textId="77777777" w:rsidR="000E0249" w:rsidRDefault="00000000" w:rsidP="002B3A0A">
      <w:pPr>
        <w:spacing w:line="240" w:lineRule="auto"/>
        <w:ind w:firstLine="420"/>
        <w:rPr>
          <w:rFonts w:hint="eastAsia"/>
          <w:lang w:eastAsia="zh-CN"/>
        </w:rPr>
      </w:pPr>
      <w:r>
        <w:rPr>
          <w:lang w:eastAsia="zh-CN"/>
        </w:rPr>
        <w:t>宽泛定义：使用图作为基础表示模型来组织与利用大规模不同类型的数据，并表达明确的通用或领域知识。其基本组成单位是"实体-关系-实体"三元组。</w:t>
      </w:r>
    </w:p>
    <w:p w14:paraId="3E02DCA7" w14:textId="77777777" w:rsidR="000E0249" w:rsidRDefault="00000000" w:rsidP="002B3A0A">
      <w:pPr>
        <w:pStyle w:val="21"/>
        <w:spacing w:line="240" w:lineRule="auto"/>
        <w:rPr>
          <w:lang w:eastAsia="zh-CN"/>
        </w:rPr>
      </w:pPr>
      <w:r>
        <w:rPr>
          <w:lang w:eastAsia="zh-CN"/>
        </w:rPr>
        <w:t>考点</w:t>
      </w:r>
      <w:r>
        <w:rPr>
          <w:lang w:eastAsia="zh-CN"/>
        </w:rPr>
        <w:t>2</w:t>
      </w:r>
      <w:r>
        <w:rPr>
          <w:lang w:eastAsia="zh-CN"/>
        </w:rPr>
        <w:t>：知识图谱的三大基本要素</w:t>
      </w:r>
    </w:p>
    <w:p w14:paraId="0ED7B881" w14:textId="77777777" w:rsidR="000E0249" w:rsidRDefault="00000000" w:rsidP="002B3A0A">
      <w:pPr>
        <w:pStyle w:val="a0"/>
        <w:spacing w:line="240" w:lineRule="auto"/>
        <w:rPr>
          <w:rFonts w:hint="eastAsia"/>
          <w:lang w:eastAsia="zh-CN"/>
        </w:rPr>
      </w:pPr>
      <w:r>
        <w:rPr>
          <w:b/>
          <w:lang w:eastAsia="zh-CN"/>
        </w:rPr>
        <w:t>实体(Entity)：</w:t>
      </w:r>
      <w:r>
        <w:rPr>
          <w:lang w:eastAsia="zh-CN"/>
        </w:rPr>
        <w:t>构成知识图谱的基本单位，代表现实世界或概念世界中的具体对象。可以是具体的物理对象（如"苹果公司"），也可以是抽象概念（如"爱情"）。</w:t>
      </w:r>
    </w:p>
    <w:p w14:paraId="04CDEB6F" w14:textId="77777777" w:rsidR="000E0249" w:rsidRDefault="00000000" w:rsidP="002B3A0A">
      <w:pPr>
        <w:pStyle w:val="a0"/>
        <w:spacing w:line="240" w:lineRule="auto"/>
        <w:rPr>
          <w:rFonts w:hint="eastAsia"/>
        </w:rPr>
      </w:pPr>
      <w:r>
        <w:rPr>
          <w:b/>
        </w:rPr>
        <w:t>关系(Relationship)：</w:t>
      </w:r>
      <w:r>
        <w:t>描述实体间的关联，如从属关系、位置关系等。</w:t>
      </w:r>
    </w:p>
    <w:p w14:paraId="6ACDA823" w14:textId="77777777" w:rsidR="000E0249" w:rsidRDefault="00000000" w:rsidP="002B3A0A">
      <w:pPr>
        <w:pStyle w:val="a0"/>
        <w:spacing w:line="240" w:lineRule="auto"/>
        <w:rPr>
          <w:rFonts w:hint="eastAsia"/>
          <w:lang w:eastAsia="zh-CN"/>
        </w:rPr>
      </w:pPr>
      <w:r>
        <w:rPr>
          <w:b/>
          <w:lang w:eastAsia="zh-CN"/>
        </w:rPr>
        <w:t>属性(Attribute)：</w:t>
      </w:r>
      <w:r>
        <w:rPr>
          <w:lang w:eastAsia="zh-CN"/>
        </w:rPr>
        <w:t>提供关于实体的详细信息，分为描述性属性、数量性属性、时间性属性、空间性属性等。</w:t>
      </w:r>
    </w:p>
    <w:p w14:paraId="6EB82400" w14:textId="77777777" w:rsidR="000E0249" w:rsidRDefault="00000000" w:rsidP="002B3A0A">
      <w:pPr>
        <w:pStyle w:val="21"/>
        <w:spacing w:line="240" w:lineRule="auto"/>
        <w:rPr>
          <w:lang w:eastAsia="zh-CN"/>
        </w:rPr>
      </w:pPr>
      <w:r>
        <w:rPr>
          <w:lang w:eastAsia="zh-CN"/>
        </w:rPr>
        <w:t>知识图谱的表示模型</w:t>
      </w:r>
    </w:p>
    <w:p w14:paraId="2949F363" w14:textId="77777777" w:rsidR="000E0249" w:rsidRDefault="00000000" w:rsidP="002B3A0A">
      <w:pPr>
        <w:spacing w:line="240" w:lineRule="auto"/>
        <w:rPr>
          <w:rFonts w:hint="eastAsia"/>
          <w:lang w:eastAsia="zh-CN"/>
        </w:rPr>
      </w:pPr>
      <w:r>
        <w:rPr>
          <w:b/>
          <w:lang w:eastAsia="zh-CN"/>
        </w:rPr>
        <w:t>四种主要表示模型：</w:t>
      </w:r>
    </w:p>
    <w:p w14:paraId="150AD949" w14:textId="77777777" w:rsidR="000E0249" w:rsidRDefault="00000000" w:rsidP="002B3A0A">
      <w:pPr>
        <w:pStyle w:val="a0"/>
        <w:spacing w:line="240" w:lineRule="auto"/>
        <w:rPr>
          <w:rFonts w:hint="eastAsia"/>
        </w:rPr>
      </w:pPr>
      <w:r>
        <w:rPr>
          <w:b/>
        </w:rPr>
        <w:t>RDF（资源描述框架）：</w:t>
      </w:r>
      <w:r>
        <w:t>Resource Description Framework，核心结构为&lt;主体,属性,客体&gt;的三元组。</w:t>
      </w:r>
    </w:p>
    <w:p w14:paraId="5C3E8176" w14:textId="77777777" w:rsidR="000E0249" w:rsidRDefault="00000000" w:rsidP="002B3A0A">
      <w:pPr>
        <w:pStyle w:val="a0"/>
        <w:spacing w:line="240" w:lineRule="auto"/>
        <w:rPr>
          <w:rFonts w:hint="eastAsia"/>
        </w:rPr>
      </w:pPr>
      <w:r>
        <w:rPr>
          <w:b/>
        </w:rPr>
        <w:t>OWL（网络本体语言）：</w:t>
      </w:r>
      <w:r>
        <w:t>Web Ontology Language，用于定义领域中的概念、实体和它们之间的关系。</w:t>
      </w:r>
    </w:p>
    <w:p w14:paraId="64F971B1" w14:textId="77777777" w:rsidR="000E0249" w:rsidRDefault="00000000" w:rsidP="002B3A0A">
      <w:pPr>
        <w:pStyle w:val="a0"/>
        <w:spacing w:line="240" w:lineRule="auto"/>
        <w:rPr>
          <w:rFonts w:hint="eastAsia"/>
          <w:lang w:eastAsia="zh-CN"/>
        </w:rPr>
      </w:pPr>
      <w:r>
        <w:rPr>
          <w:b/>
          <w:lang w:eastAsia="zh-CN"/>
        </w:rPr>
        <w:t>属性图：</w:t>
      </w:r>
      <w:r>
        <w:rPr>
          <w:lang w:eastAsia="zh-CN"/>
        </w:rPr>
        <w:t>节点代表实体，边代表关系，节点和边都可携带属性信息。</w:t>
      </w:r>
    </w:p>
    <w:p w14:paraId="508B8DBC" w14:textId="77777777" w:rsidR="000E0249" w:rsidRDefault="00000000" w:rsidP="002B3A0A">
      <w:pPr>
        <w:pStyle w:val="a0"/>
        <w:spacing w:line="240" w:lineRule="auto"/>
        <w:rPr>
          <w:rFonts w:hint="eastAsia"/>
        </w:rPr>
      </w:pPr>
      <w:r>
        <w:rPr>
          <w:b/>
        </w:rPr>
        <w:t>向量空间表示(Embedding)：</w:t>
      </w:r>
      <w:r>
        <w:t>将离散符号映射到向量空间进行数值表示。</w:t>
      </w:r>
    </w:p>
    <w:p w14:paraId="14C9377F" w14:textId="77777777" w:rsidR="000E0249" w:rsidRDefault="00000000" w:rsidP="002B3A0A">
      <w:pPr>
        <w:pStyle w:val="1"/>
        <w:spacing w:line="240" w:lineRule="auto"/>
      </w:pPr>
      <w:r>
        <w:t>第四章</w:t>
      </w:r>
      <w:r>
        <w:t xml:space="preserve"> </w:t>
      </w:r>
      <w:r>
        <w:t>机器学习</w:t>
      </w:r>
    </w:p>
    <w:p w14:paraId="0662C095" w14:textId="77777777" w:rsidR="000E0249" w:rsidRDefault="00000000" w:rsidP="002B3A0A">
      <w:pPr>
        <w:spacing w:line="240" w:lineRule="auto"/>
        <w:rPr>
          <w:rFonts w:hint="eastAsia"/>
          <w:lang w:eastAsia="zh-CN"/>
        </w:rPr>
      </w:pPr>
      <w:r>
        <w:rPr>
          <w:b/>
          <w:lang w:eastAsia="zh-CN"/>
        </w:rPr>
        <w:t>题型：8个选择题 + 3个判断题 + 2个编程题(6-7分)。</w:t>
      </w:r>
    </w:p>
    <w:p w14:paraId="1582C582" w14:textId="77777777" w:rsidR="000E0249" w:rsidRDefault="00000000" w:rsidP="002B3A0A">
      <w:pPr>
        <w:pStyle w:val="21"/>
        <w:spacing w:line="240" w:lineRule="auto"/>
        <w:rPr>
          <w:lang w:eastAsia="zh-CN"/>
        </w:rPr>
      </w:pPr>
      <w:r>
        <w:rPr>
          <w:lang w:eastAsia="zh-CN"/>
        </w:rPr>
        <w:lastRenderedPageBreak/>
        <w:t>考点</w:t>
      </w:r>
      <w:r>
        <w:rPr>
          <w:lang w:eastAsia="zh-CN"/>
        </w:rPr>
        <w:t>1</w:t>
      </w:r>
      <w:r>
        <w:rPr>
          <w:lang w:eastAsia="zh-CN"/>
        </w:rPr>
        <w:t>：机器学习的定义</w:t>
      </w:r>
    </w:p>
    <w:p w14:paraId="54DFDA9A" w14:textId="77777777" w:rsidR="000E0249" w:rsidRDefault="00000000" w:rsidP="002B3A0A">
      <w:pPr>
        <w:spacing w:line="240" w:lineRule="auto"/>
        <w:ind w:firstLine="420"/>
        <w:rPr>
          <w:rFonts w:hint="eastAsia"/>
          <w:lang w:eastAsia="zh-CN"/>
        </w:rPr>
      </w:pPr>
      <w:r>
        <w:rPr>
          <w:lang w:eastAsia="zh-CN"/>
        </w:rPr>
        <w:t>1959年阿瑟·萨缪尔(Arthur Samuel)定义：机器学习是一门使计算机能够在没有显著式编程的情况下进行学习的学科领域。</w:t>
      </w:r>
    </w:p>
    <w:p w14:paraId="2AD21FA3" w14:textId="77777777" w:rsidR="000E0249" w:rsidRDefault="00000000" w:rsidP="002B3A0A">
      <w:pPr>
        <w:spacing w:line="240" w:lineRule="auto"/>
        <w:ind w:firstLine="420"/>
        <w:rPr>
          <w:rFonts w:hint="eastAsia"/>
          <w:lang w:eastAsia="zh-CN"/>
        </w:rPr>
      </w:pPr>
      <w:r>
        <w:rPr>
          <w:lang w:eastAsia="zh-CN"/>
        </w:rPr>
        <w:t>1998年汤姆·米切尔(Tom Mitchell)定义：一个计算机程序被称为可以学习，是指它能够针对某个任务T和某个性能指标P从经验E中学习。它在T上的被P所衡量的性能会随着经验E的增加而提高。</w:t>
      </w:r>
    </w:p>
    <w:p w14:paraId="5A1473F3" w14:textId="77777777" w:rsidR="000E0249" w:rsidRDefault="00000000" w:rsidP="002B3A0A">
      <w:pPr>
        <w:pStyle w:val="21"/>
        <w:spacing w:line="240" w:lineRule="auto"/>
        <w:rPr>
          <w:lang w:eastAsia="zh-CN"/>
        </w:rPr>
      </w:pPr>
      <w:r>
        <w:rPr>
          <w:lang w:eastAsia="zh-CN"/>
        </w:rPr>
        <w:t>考点</w:t>
      </w:r>
      <w:r>
        <w:rPr>
          <w:lang w:eastAsia="zh-CN"/>
        </w:rPr>
        <w:t>2</w:t>
      </w:r>
      <w:r>
        <w:rPr>
          <w:lang w:eastAsia="zh-CN"/>
        </w:rPr>
        <w:t>：机器学习的三要素</w:t>
      </w:r>
    </w:p>
    <w:p w14:paraId="5DB112E8" w14:textId="77777777" w:rsidR="000E0249" w:rsidRDefault="00000000" w:rsidP="002B3A0A">
      <w:pPr>
        <w:spacing w:line="240" w:lineRule="auto"/>
        <w:rPr>
          <w:rFonts w:hint="eastAsia"/>
          <w:lang w:eastAsia="zh-CN"/>
        </w:rPr>
      </w:pPr>
      <w:r>
        <w:rPr>
          <w:b/>
          <w:lang w:eastAsia="zh-CN"/>
        </w:rPr>
        <w:t>机器学习三要素：数据、模型、学习过程。</w:t>
      </w:r>
    </w:p>
    <w:p w14:paraId="6D2F421E" w14:textId="77777777" w:rsidR="000E0249" w:rsidRDefault="00000000" w:rsidP="002B3A0A">
      <w:pPr>
        <w:pStyle w:val="21"/>
        <w:spacing w:line="240" w:lineRule="auto"/>
        <w:rPr>
          <w:lang w:eastAsia="zh-CN"/>
        </w:rPr>
      </w:pPr>
      <w:r>
        <w:rPr>
          <w:lang w:eastAsia="zh-CN"/>
        </w:rPr>
        <w:t>考点</w:t>
      </w:r>
      <w:r>
        <w:rPr>
          <w:lang w:eastAsia="zh-CN"/>
        </w:rPr>
        <w:t>3</w:t>
      </w:r>
      <w:r>
        <w:rPr>
          <w:lang w:eastAsia="zh-CN"/>
        </w:rPr>
        <w:t>：监督学习</w:t>
      </w:r>
    </w:p>
    <w:p w14:paraId="4908720F" w14:textId="77777777" w:rsidR="000E0249" w:rsidRDefault="00000000" w:rsidP="002B3A0A">
      <w:pPr>
        <w:spacing w:line="240" w:lineRule="auto"/>
        <w:rPr>
          <w:rFonts w:hint="eastAsia"/>
          <w:lang w:eastAsia="zh-CN"/>
        </w:rPr>
      </w:pPr>
      <w:r>
        <w:rPr>
          <w:b/>
          <w:lang w:eastAsia="zh-CN"/>
        </w:rPr>
        <w:t>训练数据里不仅包含输入数据，还配有与之对应的期望输出（标签）。好比有"老师"全程监督学习进程。</w:t>
      </w:r>
    </w:p>
    <w:p w14:paraId="640C7859" w14:textId="77777777" w:rsidR="000E0249" w:rsidRDefault="00000000" w:rsidP="002B3A0A">
      <w:pPr>
        <w:spacing w:line="240" w:lineRule="auto"/>
        <w:ind w:firstLine="420"/>
        <w:rPr>
          <w:rFonts w:hint="eastAsia"/>
        </w:rPr>
      </w:pPr>
      <w:r>
        <w:t>监督学习分为：</w:t>
      </w:r>
    </w:p>
    <w:p w14:paraId="4D71D270" w14:textId="77777777" w:rsidR="000E0249" w:rsidRDefault="00000000" w:rsidP="002B3A0A">
      <w:pPr>
        <w:pStyle w:val="a0"/>
        <w:spacing w:line="240" w:lineRule="auto"/>
        <w:rPr>
          <w:rFonts w:hint="eastAsia"/>
          <w:lang w:eastAsia="zh-CN"/>
        </w:rPr>
      </w:pPr>
      <w:r>
        <w:rPr>
          <w:b/>
          <w:lang w:eastAsia="zh-CN"/>
        </w:rPr>
        <w:t>分类(Classification)：</w:t>
      </w:r>
      <w:r>
        <w:rPr>
          <w:lang w:eastAsia="zh-CN"/>
        </w:rPr>
        <w:t>数据标签为离散值，如垃圾邮件识别、手写数字识别。常用算法：决策树、SVM、逻辑回归、KNN。</w:t>
      </w:r>
    </w:p>
    <w:p w14:paraId="22A2DFF1" w14:textId="77777777" w:rsidR="000E0249" w:rsidRDefault="00000000" w:rsidP="002B3A0A">
      <w:pPr>
        <w:pStyle w:val="a0"/>
        <w:spacing w:line="240" w:lineRule="auto"/>
        <w:rPr>
          <w:rFonts w:hint="eastAsia"/>
          <w:lang w:eastAsia="zh-CN"/>
        </w:rPr>
      </w:pPr>
      <w:r>
        <w:rPr>
          <w:b/>
          <w:lang w:eastAsia="zh-CN"/>
        </w:rPr>
        <w:t>回归(Regression)：</w:t>
      </w:r>
      <w:r>
        <w:rPr>
          <w:lang w:eastAsia="zh-CN"/>
        </w:rPr>
        <w:t>数据标签为连续值，如房价预测、气温预测。常用算法：线性回归、多项式回归。</w:t>
      </w:r>
    </w:p>
    <w:p w14:paraId="5D75DE71" w14:textId="77777777" w:rsidR="000E0249" w:rsidRDefault="00000000" w:rsidP="002B3A0A">
      <w:pPr>
        <w:pStyle w:val="21"/>
        <w:spacing w:line="240" w:lineRule="auto"/>
        <w:rPr>
          <w:lang w:eastAsia="zh-CN"/>
        </w:rPr>
      </w:pPr>
      <w:r>
        <w:rPr>
          <w:lang w:eastAsia="zh-CN"/>
        </w:rPr>
        <w:t>考点</w:t>
      </w:r>
      <w:r>
        <w:rPr>
          <w:lang w:eastAsia="zh-CN"/>
        </w:rPr>
        <w:t>4</w:t>
      </w:r>
      <w:r>
        <w:rPr>
          <w:lang w:eastAsia="zh-CN"/>
        </w:rPr>
        <w:t>：无监督学习</w:t>
      </w:r>
    </w:p>
    <w:p w14:paraId="0DE3703E" w14:textId="77777777" w:rsidR="000E0249" w:rsidRDefault="00000000" w:rsidP="002B3A0A">
      <w:pPr>
        <w:spacing w:line="240" w:lineRule="auto"/>
        <w:rPr>
          <w:rFonts w:hint="eastAsia"/>
          <w:lang w:eastAsia="zh-CN"/>
        </w:rPr>
      </w:pPr>
      <w:r>
        <w:rPr>
          <w:b/>
          <w:lang w:eastAsia="zh-CN"/>
        </w:rPr>
        <w:t>训练数据缺乏相应的标签。目标是通过分析数据的内在结构和模式，发现数据中的隐藏信息。</w:t>
      </w:r>
    </w:p>
    <w:p w14:paraId="6955B02B" w14:textId="77777777" w:rsidR="000E0249" w:rsidRDefault="00000000" w:rsidP="002B3A0A">
      <w:pPr>
        <w:pStyle w:val="a0"/>
        <w:spacing w:line="240" w:lineRule="auto"/>
        <w:rPr>
          <w:rFonts w:hint="eastAsia"/>
        </w:rPr>
      </w:pPr>
      <w:r>
        <w:rPr>
          <w:b/>
          <w:lang w:eastAsia="zh-CN"/>
        </w:rPr>
        <w:t>聚类(Clustering)：</w:t>
      </w:r>
      <w:r>
        <w:rPr>
          <w:lang w:eastAsia="zh-CN"/>
        </w:rPr>
        <w:t>根据无标签数据特征将数据样本分成相似的组别或簇。</w:t>
      </w:r>
      <w:r>
        <w:t>如K均值聚类。</w:t>
      </w:r>
    </w:p>
    <w:p w14:paraId="175463ED" w14:textId="77777777" w:rsidR="000E0249" w:rsidRDefault="00000000" w:rsidP="002B3A0A">
      <w:pPr>
        <w:pStyle w:val="a0"/>
        <w:spacing w:line="240" w:lineRule="auto"/>
        <w:rPr>
          <w:rFonts w:hint="eastAsia"/>
        </w:rPr>
      </w:pPr>
      <w:r>
        <w:rPr>
          <w:b/>
        </w:rPr>
        <w:t>降维(Dimensionality Reduction)：</w:t>
      </w:r>
      <w:r>
        <w:t>将高维数据投影到低维空间，保留数据内在结构。如PCA。</w:t>
      </w:r>
    </w:p>
    <w:p w14:paraId="1B8A29B5" w14:textId="77777777" w:rsidR="000E0249" w:rsidRDefault="00000000" w:rsidP="002B3A0A">
      <w:pPr>
        <w:pStyle w:val="21"/>
        <w:spacing w:line="240" w:lineRule="auto"/>
      </w:pPr>
      <w:r>
        <w:t>考点</w:t>
      </w:r>
      <w:r>
        <w:t>5</w:t>
      </w:r>
      <w:r>
        <w:t>：线性回归</w:t>
      </w:r>
    </w:p>
    <w:p w14:paraId="1E6EB77C" w14:textId="77777777" w:rsidR="000E0249" w:rsidRDefault="00000000" w:rsidP="002B3A0A">
      <w:pPr>
        <w:spacing w:line="240" w:lineRule="auto"/>
        <w:ind w:firstLine="420"/>
        <w:rPr>
          <w:rFonts w:hint="eastAsia"/>
          <w:lang w:eastAsia="zh-CN"/>
        </w:rPr>
      </w:pPr>
      <w:r>
        <w:rPr>
          <w:lang w:eastAsia="zh-CN"/>
        </w:rPr>
        <w:t>回归任务核心目标是学习输入特征与连续目标变量之间的映射关系。</w:t>
      </w:r>
    </w:p>
    <w:p w14:paraId="1881C267" w14:textId="77777777" w:rsidR="000E0249" w:rsidRDefault="00000000" w:rsidP="002B3A0A">
      <w:pPr>
        <w:spacing w:line="240" w:lineRule="auto"/>
        <w:ind w:firstLine="420"/>
        <w:rPr>
          <w:rFonts w:hint="eastAsia"/>
          <w:lang w:eastAsia="zh-CN"/>
        </w:rPr>
      </w:pPr>
      <w:r>
        <w:rPr>
          <w:lang w:eastAsia="zh-CN"/>
        </w:rPr>
        <w:t>单变量线性回归代码流程：</w:t>
      </w:r>
    </w:p>
    <w:p w14:paraId="450B9F4B" w14:textId="77777777" w:rsidR="000E0249" w:rsidRDefault="00000000" w:rsidP="002B3A0A">
      <w:pPr>
        <w:spacing w:before="60" w:after="60" w:line="240" w:lineRule="auto"/>
        <w:ind w:left="567"/>
        <w:rPr>
          <w:rFonts w:hint="eastAsia"/>
        </w:rPr>
      </w:pPr>
      <w:r>
        <w:rPr>
          <w:rFonts w:ascii="Consolas" w:hAnsi="Consolas"/>
          <w:sz w:val="20"/>
        </w:rPr>
        <w:t>import numpy as np</w:t>
      </w:r>
      <w:r>
        <w:rPr>
          <w:rFonts w:ascii="Consolas" w:hAnsi="Consolas"/>
          <w:sz w:val="20"/>
        </w:rPr>
        <w:br/>
        <w:t>from sklearn.linear_model import LinearRegression</w:t>
      </w:r>
      <w:r>
        <w:rPr>
          <w:rFonts w:ascii="Consolas" w:hAnsi="Consolas"/>
          <w:sz w:val="20"/>
        </w:rPr>
        <w:br/>
        <w:t>X = np.array([[1.0],[1.5],[2.0],[2.5],[3.0],[3.5]])</w:t>
      </w:r>
      <w:r>
        <w:rPr>
          <w:rFonts w:ascii="Consolas" w:hAnsi="Consolas"/>
          <w:sz w:val="20"/>
        </w:rPr>
        <w:br/>
        <w:t>y = np.array([60,64,70,74,78,85])</w:t>
      </w:r>
      <w:r>
        <w:rPr>
          <w:rFonts w:ascii="Consolas" w:hAnsi="Consolas"/>
          <w:sz w:val="20"/>
        </w:rPr>
        <w:br/>
        <w:t>model = LinearRegression()</w:t>
      </w:r>
      <w:r>
        <w:rPr>
          <w:rFonts w:ascii="Consolas" w:hAnsi="Consolas"/>
          <w:sz w:val="20"/>
        </w:rPr>
        <w:br/>
        <w:t>model.fit(X, y)</w:t>
      </w:r>
      <w:r>
        <w:rPr>
          <w:rFonts w:ascii="Consolas" w:hAnsi="Consolas"/>
          <w:sz w:val="20"/>
        </w:rPr>
        <w:br/>
        <w:t>pred = model.predict([[4.0]])</w:t>
      </w:r>
      <w:r>
        <w:rPr>
          <w:rFonts w:ascii="Consolas" w:hAnsi="Consolas"/>
          <w:sz w:val="20"/>
        </w:rPr>
        <w:br/>
        <w:t>print(f'</w:t>
      </w:r>
      <w:r>
        <w:rPr>
          <w:rFonts w:ascii="Consolas" w:hAnsi="Consolas"/>
          <w:sz w:val="20"/>
        </w:rPr>
        <w:t>斜率</w:t>
      </w:r>
      <w:r>
        <w:rPr>
          <w:rFonts w:ascii="Consolas" w:hAnsi="Consolas"/>
          <w:sz w:val="20"/>
        </w:rPr>
        <w:t>a: {model.coef_[0]:.2f}')</w:t>
      </w:r>
      <w:r>
        <w:rPr>
          <w:rFonts w:ascii="Consolas" w:hAnsi="Consolas"/>
          <w:sz w:val="20"/>
        </w:rPr>
        <w:br/>
        <w:t>print(f'</w:t>
      </w:r>
      <w:r>
        <w:rPr>
          <w:rFonts w:ascii="Consolas" w:hAnsi="Consolas"/>
          <w:sz w:val="20"/>
        </w:rPr>
        <w:t>截距</w:t>
      </w:r>
      <w:r>
        <w:rPr>
          <w:rFonts w:ascii="Consolas" w:hAnsi="Consolas"/>
          <w:sz w:val="20"/>
        </w:rPr>
        <w:t>b: {model.intercept_:.2f}')</w:t>
      </w:r>
    </w:p>
    <w:p w14:paraId="69EACAB9" w14:textId="77777777" w:rsidR="000E0249" w:rsidRDefault="00000000" w:rsidP="002B3A0A">
      <w:pPr>
        <w:pStyle w:val="21"/>
        <w:spacing w:line="240" w:lineRule="auto"/>
        <w:rPr>
          <w:lang w:eastAsia="zh-CN"/>
        </w:rPr>
      </w:pPr>
      <w:r>
        <w:rPr>
          <w:lang w:eastAsia="zh-CN"/>
        </w:rPr>
        <w:lastRenderedPageBreak/>
        <w:t>考点</w:t>
      </w:r>
      <w:r>
        <w:rPr>
          <w:lang w:eastAsia="zh-CN"/>
        </w:rPr>
        <w:t>6</w:t>
      </w:r>
      <w:r>
        <w:rPr>
          <w:lang w:eastAsia="zh-CN"/>
        </w:rPr>
        <w:t>：多项式回归</w:t>
      </w:r>
    </w:p>
    <w:p w14:paraId="6F700A2C" w14:textId="77777777" w:rsidR="000E0249" w:rsidRDefault="00000000" w:rsidP="002B3A0A">
      <w:pPr>
        <w:spacing w:line="240" w:lineRule="auto"/>
        <w:ind w:firstLine="420"/>
        <w:rPr>
          <w:rFonts w:hint="eastAsia"/>
          <w:lang w:eastAsia="zh-CN"/>
        </w:rPr>
      </w:pPr>
      <w:r>
        <w:rPr>
          <w:lang w:eastAsia="zh-CN"/>
        </w:rPr>
        <w:t>利用PolynomialFeatures类生成自变量的高次项特征，将"非线性关系"转化为"线性关系"，然后用线性回归求解。</w:t>
      </w:r>
    </w:p>
    <w:p w14:paraId="38433A90" w14:textId="77777777" w:rsidR="000E0249" w:rsidRDefault="00000000" w:rsidP="002B3A0A">
      <w:pPr>
        <w:spacing w:before="60" w:after="60" w:line="240" w:lineRule="auto"/>
        <w:ind w:left="567"/>
        <w:rPr>
          <w:rFonts w:hint="eastAsia"/>
        </w:rPr>
      </w:pPr>
      <w:r>
        <w:rPr>
          <w:rFonts w:ascii="Consolas" w:hAnsi="Consolas"/>
          <w:sz w:val="20"/>
        </w:rPr>
        <w:t>from sklearn.preprocessing import PolynomialFeatures</w:t>
      </w:r>
      <w:r>
        <w:rPr>
          <w:rFonts w:ascii="Consolas" w:hAnsi="Consolas"/>
          <w:sz w:val="20"/>
        </w:rPr>
        <w:br/>
        <w:t>poly = PolynomialFeatures(degree=2, include_bias=False)</w:t>
      </w:r>
      <w:r>
        <w:rPr>
          <w:rFonts w:ascii="Consolas" w:hAnsi="Consolas"/>
          <w:sz w:val="20"/>
        </w:rPr>
        <w:br/>
        <w:t>X_poly = poly.fit_transform(X)</w:t>
      </w:r>
      <w:r>
        <w:rPr>
          <w:rFonts w:ascii="Consolas" w:hAnsi="Consolas"/>
          <w:sz w:val="20"/>
        </w:rPr>
        <w:br/>
        <w:t>model = LinearRegression().fit(X_poly, y)</w:t>
      </w:r>
    </w:p>
    <w:p w14:paraId="062A7477" w14:textId="77777777" w:rsidR="000E0249" w:rsidRDefault="00000000" w:rsidP="002B3A0A">
      <w:pPr>
        <w:pStyle w:val="21"/>
        <w:spacing w:line="240" w:lineRule="auto"/>
        <w:rPr>
          <w:lang w:eastAsia="zh-CN"/>
        </w:rPr>
      </w:pPr>
      <w:r>
        <w:rPr>
          <w:lang w:eastAsia="zh-CN"/>
        </w:rPr>
        <w:t>考点</w:t>
      </w:r>
      <w:r>
        <w:rPr>
          <w:lang w:eastAsia="zh-CN"/>
        </w:rPr>
        <w:t>7</w:t>
      </w:r>
      <w:r>
        <w:rPr>
          <w:lang w:eastAsia="zh-CN"/>
        </w:rPr>
        <w:t>：</w:t>
      </w:r>
      <w:r>
        <w:rPr>
          <w:lang w:eastAsia="zh-CN"/>
        </w:rPr>
        <w:t>K</w:t>
      </w:r>
      <w:r>
        <w:rPr>
          <w:lang w:eastAsia="zh-CN"/>
        </w:rPr>
        <w:t>近邻</w:t>
      </w:r>
      <w:r>
        <w:rPr>
          <w:lang w:eastAsia="zh-CN"/>
        </w:rPr>
        <w:t>(KNN)</w:t>
      </w:r>
      <w:r>
        <w:rPr>
          <w:lang w:eastAsia="zh-CN"/>
        </w:rPr>
        <w:t>分类</w:t>
      </w:r>
    </w:p>
    <w:p w14:paraId="25C2BE04" w14:textId="77777777" w:rsidR="000E0249" w:rsidRDefault="00000000" w:rsidP="002B3A0A">
      <w:pPr>
        <w:spacing w:line="240" w:lineRule="auto"/>
        <w:rPr>
          <w:rFonts w:hint="eastAsia"/>
          <w:lang w:eastAsia="zh-CN"/>
        </w:rPr>
      </w:pPr>
      <w:r>
        <w:rPr>
          <w:b/>
          <w:lang w:eastAsia="zh-CN"/>
        </w:rPr>
        <w:t>KNN让当前样本的分类服从邻居中的多数分类。K的大小是最重要的参数之一。</w:t>
      </w:r>
    </w:p>
    <w:p w14:paraId="3B006F8D" w14:textId="77777777" w:rsidR="000E0249" w:rsidRDefault="00000000" w:rsidP="002B3A0A">
      <w:pPr>
        <w:spacing w:line="240" w:lineRule="auto"/>
        <w:ind w:firstLine="420"/>
        <w:rPr>
          <w:rFonts w:hint="eastAsia"/>
          <w:lang w:eastAsia="zh-CN"/>
        </w:rPr>
      </w:pPr>
      <w:r>
        <w:rPr>
          <w:lang w:eastAsia="zh-CN"/>
        </w:rPr>
        <w:t>K值选择：K太小易受噪声影响；K太大可能将远处不相关样本包含进来。</w:t>
      </w:r>
    </w:p>
    <w:p w14:paraId="1AC454BC" w14:textId="77777777" w:rsidR="000E0249" w:rsidRDefault="00000000" w:rsidP="002B3A0A">
      <w:pPr>
        <w:spacing w:before="60" w:after="60" w:line="240" w:lineRule="auto"/>
        <w:ind w:left="567"/>
        <w:rPr>
          <w:rFonts w:hint="eastAsia"/>
        </w:rPr>
      </w:pPr>
      <w:r>
        <w:rPr>
          <w:rFonts w:ascii="Consolas" w:hAnsi="Consolas"/>
          <w:sz w:val="20"/>
        </w:rPr>
        <w:t>from sklearn.neighbors import KNeighborsClassifier</w:t>
      </w:r>
      <w:r>
        <w:rPr>
          <w:rFonts w:ascii="Consolas" w:hAnsi="Consolas"/>
          <w:sz w:val="20"/>
        </w:rPr>
        <w:br/>
        <w:t>knn = KNeighborsClassifier(n_neighbors=K, metric='euclidean')</w:t>
      </w:r>
      <w:r>
        <w:rPr>
          <w:rFonts w:ascii="Consolas" w:hAnsi="Consolas"/>
          <w:sz w:val="20"/>
        </w:rPr>
        <w:br/>
        <w:t>knn.fit(X, y)</w:t>
      </w:r>
    </w:p>
    <w:p w14:paraId="78F361F9" w14:textId="77777777" w:rsidR="000E0249" w:rsidRDefault="00000000" w:rsidP="002B3A0A">
      <w:pPr>
        <w:pStyle w:val="21"/>
        <w:spacing w:line="240" w:lineRule="auto"/>
        <w:rPr>
          <w:lang w:eastAsia="zh-CN"/>
        </w:rPr>
      </w:pPr>
      <w:r>
        <w:rPr>
          <w:lang w:eastAsia="zh-CN"/>
        </w:rPr>
        <w:t>考点</w:t>
      </w:r>
      <w:r>
        <w:rPr>
          <w:lang w:eastAsia="zh-CN"/>
        </w:rPr>
        <w:t>8</w:t>
      </w:r>
      <w:r>
        <w:rPr>
          <w:lang w:eastAsia="zh-CN"/>
        </w:rPr>
        <w:t>：决策树</w:t>
      </w:r>
    </w:p>
    <w:p w14:paraId="2C0277B5" w14:textId="77777777" w:rsidR="000E0249" w:rsidRDefault="00000000" w:rsidP="002B3A0A">
      <w:pPr>
        <w:spacing w:line="240" w:lineRule="auto"/>
        <w:ind w:firstLine="420"/>
        <w:rPr>
          <w:rFonts w:hint="eastAsia"/>
          <w:lang w:eastAsia="zh-CN"/>
        </w:rPr>
      </w:pPr>
      <w:r>
        <w:rPr>
          <w:lang w:eastAsia="zh-CN"/>
        </w:rPr>
        <w:t>通过层级分明的条件判断，将复杂决策转化为一系列简单选择。选节点的本质是找"能最大程度降低数据混乱度"的特征，混乱度用熵衡量。</w:t>
      </w:r>
    </w:p>
    <w:p w14:paraId="75B7241B" w14:textId="77777777" w:rsidR="000E0249" w:rsidRDefault="00000000" w:rsidP="002B3A0A">
      <w:pPr>
        <w:spacing w:line="240" w:lineRule="auto"/>
        <w:ind w:firstLine="420"/>
        <w:rPr>
          <w:rFonts w:hint="eastAsia"/>
        </w:rPr>
      </w:pPr>
      <w:r>
        <w:t>关键参数：max_depth(最大深度)、min_samples_split(最小样本分裂数)、min_samples_leaf(最小样本叶子数)、criterion(特征选择标准)。</w:t>
      </w:r>
    </w:p>
    <w:p w14:paraId="0DF11958" w14:textId="77777777" w:rsidR="000E0249" w:rsidRDefault="00000000" w:rsidP="002B3A0A">
      <w:pPr>
        <w:pStyle w:val="21"/>
        <w:spacing w:line="240" w:lineRule="auto"/>
      </w:pPr>
      <w:r>
        <w:t>考点</w:t>
      </w:r>
      <w:r>
        <w:t>9</w:t>
      </w:r>
      <w:r>
        <w:t>：</w:t>
      </w:r>
      <w:r>
        <w:t>K-means</w:t>
      </w:r>
      <w:r>
        <w:t>聚类【必考重点】</w:t>
      </w:r>
    </w:p>
    <w:p w14:paraId="7566106B" w14:textId="77777777" w:rsidR="000E0249" w:rsidRDefault="00000000" w:rsidP="002B3A0A">
      <w:pPr>
        <w:spacing w:line="240" w:lineRule="auto"/>
        <w:ind w:left="420"/>
        <w:rPr>
          <w:rFonts w:hint="eastAsia"/>
          <w:lang w:eastAsia="zh-CN"/>
        </w:rPr>
      </w:pPr>
      <w:r>
        <w:rPr>
          <w:b/>
          <w:color w:val="C00000"/>
          <w:lang w:eastAsia="zh-CN"/>
        </w:rPr>
        <w:t>【老师强调必考重点】K-means算法是考试重点，很可能成为考题！</w:t>
      </w:r>
    </w:p>
    <w:p w14:paraId="6790D5B3" w14:textId="77777777" w:rsidR="000E0249" w:rsidRDefault="00000000" w:rsidP="002B3A0A">
      <w:pPr>
        <w:spacing w:line="240" w:lineRule="auto"/>
        <w:rPr>
          <w:rFonts w:hint="eastAsia"/>
          <w:lang w:eastAsia="zh-CN"/>
        </w:rPr>
      </w:pPr>
      <w:r>
        <w:rPr>
          <w:b/>
          <w:lang w:eastAsia="zh-CN"/>
        </w:rPr>
        <w:t>K-means聚类算法步骤：</w:t>
      </w:r>
    </w:p>
    <w:p w14:paraId="3A63258B" w14:textId="77777777" w:rsidR="000E0249" w:rsidRDefault="00000000" w:rsidP="002B3A0A">
      <w:pPr>
        <w:spacing w:line="240" w:lineRule="auto"/>
        <w:ind w:firstLine="420"/>
        <w:rPr>
          <w:rFonts w:hint="eastAsia"/>
          <w:lang w:eastAsia="zh-CN"/>
        </w:rPr>
      </w:pPr>
      <w:r>
        <w:rPr>
          <w:lang w:eastAsia="zh-CN"/>
        </w:rPr>
        <w:t>1. 随机选择K个点作为初始聚类中心；</w:t>
      </w:r>
    </w:p>
    <w:p w14:paraId="08A42675" w14:textId="77777777" w:rsidR="000E0249" w:rsidRDefault="00000000" w:rsidP="002B3A0A">
      <w:pPr>
        <w:spacing w:line="240" w:lineRule="auto"/>
        <w:ind w:firstLine="420"/>
        <w:rPr>
          <w:rFonts w:hint="eastAsia"/>
          <w:lang w:eastAsia="zh-CN"/>
        </w:rPr>
      </w:pPr>
      <w:r>
        <w:rPr>
          <w:lang w:eastAsia="zh-CN"/>
        </w:rPr>
        <w:t>2. 计算每个样本到K个中心的距离，将样本分配到最近的簇；</w:t>
      </w:r>
    </w:p>
    <w:p w14:paraId="1C640BA1" w14:textId="77777777" w:rsidR="000E0249" w:rsidRDefault="00000000" w:rsidP="002B3A0A">
      <w:pPr>
        <w:spacing w:line="240" w:lineRule="auto"/>
        <w:ind w:firstLine="420"/>
        <w:rPr>
          <w:rFonts w:hint="eastAsia"/>
          <w:lang w:eastAsia="zh-CN"/>
        </w:rPr>
      </w:pPr>
      <w:r>
        <w:rPr>
          <w:lang w:eastAsia="zh-CN"/>
        </w:rPr>
        <w:t>3. 重新计算每个簇的中心点（取簇内所有样本的均值）；</w:t>
      </w:r>
    </w:p>
    <w:p w14:paraId="451EF103" w14:textId="77777777" w:rsidR="000E0249" w:rsidRDefault="00000000" w:rsidP="002B3A0A">
      <w:pPr>
        <w:spacing w:line="240" w:lineRule="auto"/>
        <w:ind w:firstLine="420"/>
        <w:rPr>
          <w:rFonts w:hint="eastAsia"/>
          <w:lang w:eastAsia="zh-CN"/>
        </w:rPr>
      </w:pPr>
      <w:r>
        <w:rPr>
          <w:lang w:eastAsia="zh-CN"/>
        </w:rPr>
        <w:t>4. 重复步骤2-3，直到聚类中心不再变化或达到最大迭代次数。</w:t>
      </w:r>
    </w:p>
    <w:p w14:paraId="4F10CB8B" w14:textId="77777777" w:rsidR="000E0249" w:rsidRDefault="00000000" w:rsidP="002B3A0A">
      <w:pPr>
        <w:spacing w:line="240" w:lineRule="auto"/>
        <w:ind w:firstLine="420"/>
        <w:rPr>
          <w:rFonts w:hint="eastAsia"/>
        </w:rPr>
      </w:pPr>
      <w:r>
        <w:t>代码实现：</w:t>
      </w:r>
    </w:p>
    <w:p w14:paraId="525D69F6" w14:textId="77777777" w:rsidR="000E0249" w:rsidRDefault="00000000" w:rsidP="002B3A0A">
      <w:pPr>
        <w:spacing w:before="60" w:after="60" w:line="240" w:lineRule="auto"/>
        <w:ind w:left="567"/>
        <w:rPr>
          <w:rFonts w:hint="eastAsia"/>
        </w:rPr>
      </w:pPr>
      <w:r>
        <w:rPr>
          <w:rFonts w:ascii="Consolas" w:hAnsi="Consolas"/>
          <w:sz w:val="20"/>
        </w:rPr>
        <w:t>from sklearn.cluster import KMeans</w:t>
      </w:r>
      <w:r>
        <w:rPr>
          <w:rFonts w:ascii="Consolas" w:hAnsi="Consolas"/>
          <w:sz w:val="20"/>
        </w:rPr>
        <w:br/>
        <w:t>kmeans = KMeans(n_clusters=2, init=init_centers, n_init=1, random_state=0)</w:t>
      </w:r>
      <w:r>
        <w:rPr>
          <w:rFonts w:ascii="Consolas" w:hAnsi="Consolas"/>
          <w:sz w:val="20"/>
        </w:rPr>
        <w:br/>
        <w:t>labels = kmeans.fit_predict(data)</w:t>
      </w:r>
      <w:r>
        <w:rPr>
          <w:rFonts w:ascii="Consolas" w:hAnsi="Consolas"/>
          <w:sz w:val="20"/>
        </w:rPr>
        <w:br/>
        <w:t>print(kmeans.cluster_centers_)</w:t>
      </w:r>
    </w:p>
    <w:p w14:paraId="64B6F3BB" w14:textId="77777777" w:rsidR="000E0249" w:rsidRDefault="00000000" w:rsidP="002B3A0A">
      <w:pPr>
        <w:spacing w:line="240" w:lineRule="auto"/>
        <w:ind w:firstLine="420"/>
        <w:rPr>
          <w:rFonts w:hint="eastAsia"/>
          <w:lang w:eastAsia="zh-CN"/>
        </w:rPr>
      </w:pPr>
      <w:r>
        <w:rPr>
          <w:lang w:eastAsia="zh-CN"/>
        </w:rPr>
        <w:t>局限性：对初始簇中心敏感；假设数据簇为类球形；需预先指定K值。</w:t>
      </w:r>
    </w:p>
    <w:p w14:paraId="59B14651" w14:textId="77777777" w:rsidR="000E0249" w:rsidRDefault="00000000" w:rsidP="002B3A0A">
      <w:pPr>
        <w:pStyle w:val="21"/>
        <w:spacing w:line="240" w:lineRule="auto"/>
        <w:rPr>
          <w:lang w:eastAsia="zh-CN"/>
        </w:rPr>
      </w:pPr>
      <w:r>
        <w:rPr>
          <w:lang w:eastAsia="zh-CN"/>
        </w:rPr>
        <w:t>考点</w:t>
      </w:r>
      <w:r>
        <w:rPr>
          <w:lang w:eastAsia="zh-CN"/>
        </w:rPr>
        <w:t>10</w:t>
      </w:r>
      <w:r>
        <w:rPr>
          <w:lang w:eastAsia="zh-CN"/>
        </w:rPr>
        <w:t>：聚类与分类的区别</w:t>
      </w:r>
    </w:p>
    <w:p w14:paraId="00E37529" w14:textId="77777777" w:rsidR="000E0249" w:rsidRDefault="00000000" w:rsidP="002B3A0A">
      <w:pPr>
        <w:spacing w:line="240" w:lineRule="auto"/>
        <w:ind w:firstLine="420"/>
        <w:rPr>
          <w:rFonts w:hint="eastAsia"/>
          <w:lang w:eastAsia="zh-CN"/>
        </w:rPr>
      </w:pPr>
      <w:r>
        <w:rPr>
          <w:lang w:eastAsia="zh-CN"/>
        </w:rPr>
        <w:t>聚类是无监督学习（无标签），分类是监督学习（有标签）。聚类探索数据内在规律，分类学习已知映射规则。</w:t>
      </w:r>
    </w:p>
    <w:p w14:paraId="3112504E" w14:textId="77777777" w:rsidR="000E0249" w:rsidRDefault="00000000" w:rsidP="002B3A0A">
      <w:pPr>
        <w:pStyle w:val="21"/>
        <w:spacing w:line="240" w:lineRule="auto"/>
        <w:rPr>
          <w:lang w:eastAsia="zh-CN"/>
        </w:rPr>
      </w:pPr>
      <w:r>
        <w:rPr>
          <w:lang w:eastAsia="zh-CN"/>
        </w:rPr>
        <w:lastRenderedPageBreak/>
        <w:t>考点</w:t>
      </w:r>
      <w:r>
        <w:rPr>
          <w:lang w:eastAsia="zh-CN"/>
        </w:rPr>
        <w:t>11</w:t>
      </w:r>
      <w:r>
        <w:rPr>
          <w:lang w:eastAsia="zh-CN"/>
        </w:rPr>
        <w:t>：</w:t>
      </w:r>
      <w:r>
        <w:rPr>
          <w:lang w:eastAsia="zh-CN"/>
        </w:rPr>
        <w:t>PCA</w:t>
      </w:r>
      <w:r>
        <w:rPr>
          <w:lang w:eastAsia="zh-CN"/>
        </w:rPr>
        <w:t>降维</w:t>
      </w:r>
    </w:p>
    <w:p w14:paraId="269F92D6" w14:textId="77777777" w:rsidR="000E0249" w:rsidRDefault="00000000" w:rsidP="002B3A0A">
      <w:pPr>
        <w:spacing w:line="240" w:lineRule="auto"/>
        <w:ind w:firstLine="420"/>
        <w:rPr>
          <w:rFonts w:hint="eastAsia"/>
          <w:lang w:eastAsia="zh-CN"/>
        </w:rPr>
      </w:pPr>
      <w:r>
        <w:rPr>
          <w:lang w:eastAsia="zh-CN"/>
        </w:rPr>
        <w:t>主成分分析(PCA)寻找数据方差最大的正交方向（主成分），将数据投影到这些方向构成的低维空间。</w:t>
      </w:r>
    </w:p>
    <w:p w14:paraId="52D0DA32" w14:textId="77777777" w:rsidR="000E0249" w:rsidRDefault="00000000" w:rsidP="002B3A0A">
      <w:pPr>
        <w:spacing w:before="60" w:after="60" w:line="240" w:lineRule="auto"/>
        <w:ind w:left="567"/>
        <w:rPr>
          <w:rFonts w:hint="eastAsia"/>
        </w:rPr>
      </w:pPr>
      <w:r>
        <w:rPr>
          <w:rFonts w:ascii="Consolas" w:hAnsi="Consolas"/>
          <w:sz w:val="20"/>
        </w:rPr>
        <w:t>from sklearn.decomposition import PCA</w:t>
      </w:r>
      <w:r>
        <w:rPr>
          <w:rFonts w:ascii="Consolas" w:hAnsi="Consolas"/>
          <w:sz w:val="20"/>
        </w:rPr>
        <w:br/>
        <w:t>pca = PCA(n_components=1)</w:t>
      </w:r>
      <w:r>
        <w:rPr>
          <w:rFonts w:ascii="Consolas" w:hAnsi="Consolas"/>
          <w:sz w:val="20"/>
        </w:rPr>
        <w:br/>
        <w:t>principal_components = pca.fit_transform(scores)</w:t>
      </w:r>
    </w:p>
    <w:p w14:paraId="314F8612" w14:textId="77777777" w:rsidR="000E0249" w:rsidRDefault="00000000" w:rsidP="002B3A0A">
      <w:pPr>
        <w:pStyle w:val="21"/>
        <w:spacing w:line="240" w:lineRule="auto"/>
      </w:pPr>
      <w:r>
        <w:t>考点</w:t>
      </w:r>
      <w:r>
        <w:t>12</w:t>
      </w:r>
      <w:r>
        <w:t>：过拟合与欠拟合</w:t>
      </w:r>
    </w:p>
    <w:p w14:paraId="52D730DD" w14:textId="77777777" w:rsidR="000E0249" w:rsidRDefault="00000000" w:rsidP="002B3A0A">
      <w:pPr>
        <w:pStyle w:val="a0"/>
        <w:spacing w:line="240" w:lineRule="auto"/>
        <w:rPr>
          <w:rFonts w:hint="eastAsia"/>
          <w:lang w:eastAsia="zh-CN"/>
        </w:rPr>
      </w:pPr>
      <w:r>
        <w:rPr>
          <w:b/>
          <w:lang w:eastAsia="zh-CN"/>
        </w:rPr>
        <w:t>欠拟合：</w:t>
      </w:r>
      <w:r>
        <w:rPr>
          <w:lang w:eastAsia="zh-CN"/>
        </w:rPr>
        <w:t>模型过于简单，未能捕捉数据关键规律，训练集和测试集误差都大。</w:t>
      </w:r>
    </w:p>
    <w:p w14:paraId="247A5D56" w14:textId="77777777" w:rsidR="000E0249" w:rsidRDefault="00000000" w:rsidP="002B3A0A">
      <w:pPr>
        <w:pStyle w:val="a0"/>
        <w:spacing w:line="240" w:lineRule="auto"/>
        <w:rPr>
          <w:rFonts w:hint="eastAsia"/>
          <w:lang w:eastAsia="zh-CN"/>
        </w:rPr>
      </w:pPr>
      <w:r>
        <w:rPr>
          <w:b/>
          <w:lang w:eastAsia="zh-CN"/>
        </w:rPr>
        <w:t>过拟合：</w:t>
      </w:r>
      <w:r>
        <w:rPr>
          <w:lang w:eastAsia="zh-CN"/>
        </w:rPr>
        <w:t>模型复杂度过高，连数据中的噪声也被"学会"了，训练集误差小但测试集误差大。</w:t>
      </w:r>
    </w:p>
    <w:p w14:paraId="055B77EC" w14:textId="77777777" w:rsidR="000E0249" w:rsidRDefault="00000000" w:rsidP="002B3A0A">
      <w:pPr>
        <w:pStyle w:val="21"/>
        <w:spacing w:line="240" w:lineRule="auto"/>
        <w:rPr>
          <w:lang w:eastAsia="zh-CN"/>
        </w:rPr>
      </w:pPr>
      <w:r>
        <w:rPr>
          <w:lang w:eastAsia="zh-CN"/>
        </w:rPr>
        <w:t>考点</w:t>
      </w:r>
      <w:r>
        <w:rPr>
          <w:lang w:eastAsia="zh-CN"/>
        </w:rPr>
        <w:t>13</w:t>
      </w:r>
      <w:r>
        <w:rPr>
          <w:lang w:eastAsia="zh-CN"/>
        </w:rPr>
        <w:t>：训练集、测试集、验证集</w:t>
      </w:r>
    </w:p>
    <w:p w14:paraId="21145DBF" w14:textId="77777777" w:rsidR="000E0249" w:rsidRDefault="00000000" w:rsidP="002B3A0A">
      <w:pPr>
        <w:spacing w:line="240" w:lineRule="auto"/>
        <w:ind w:firstLine="420"/>
        <w:rPr>
          <w:rFonts w:hint="eastAsia"/>
          <w:lang w:eastAsia="zh-CN"/>
        </w:rPr>
      </w:pPr>
      <w:r>
        <w:rPr>
          <w:lang w:eastAsia="zh-CN"/>
        </w:rPr>
        <w:t>训练集用于拟合模型；验证集用于调参与模型选择；测试集用于最终性能评估。验证集不能当测试集。</w:t>
      </w:r>
    </w:p>
    <w:p w14:paraId="255D2707" w14:textId="77777777" w:rsidR="000E0249" w:rsidRDefault="00000000" w:rsidP="002B3A0A">
      <w:pPr>
        <w:pStyle w:val="21"/>
        <w:spacing w:line="240" w:lineRule="auto"/>
        <w:rPr>
          <w:lang w:eastAsia="zh-CN"/>
        </w:rPr>
      </w:pPr>
      <w:r>
        <w:rPr>
          <w:lang w:eastAsia="zh-CN"/>
        </w:rPr>
        <w:t>考点</w:t>
      </w:r>
      <w:r>
        <w:rPr>
          <w:lang w:eastAsia="zh-CN"/>
        </w:rPr>
        <w:t>14</w:t>
      </w:r>
      <w:r>
        <w:rPr>
          <w:lang w:eastAsia="zh-CN"/>
        </w:rPr>
        <w:t>：模型评估方法</w:t>
      </w:r>
    </w:p>
    <w:p w14:paraId="01AF0BB1" w14:textId="77777777" w:rsidR="000E0249" w:rsidRDefault="00000000" w:rsidP="002B3A0A">
      <w:pPr>
        <w:pStyle w:val="a0"/>
        <w:spacing w:line="240" w:lineRule="auto"/>
        <w:rPr>
          <w:rFonts w:hint="eastAsia"/>
        </w:rPr>
      </w:pPr>
      <w:r>
        <w:rPr>
          <w:b/>
        </w:rPr>
        <w:t>留出法(Hold-Out)：</w:t>
      </w:r>
      <w:r>
        <w:t>一分为二，简单高效但稳定性差。</w:t>
      </w:r>
    </w:p>
    <w:p w14:paraId="3360381A" w14:textId="77777777" w:rsidR="000E0249" w:rsidRDefault="00000000" w:rsidP="002B3A0A">
      <w:pPr>
        <w:pStyle w:val="a0"/>
        <w:spacing w:line="240" w:lineRule="auto"/>
        <w:rPr>
          <w:rFonts w:hint="eastAsia"/>
          <w:lang w:eastAsia="zh-CN"/>
        </w:rPr>
      </w:pPr>
      <w:r>
        <w:rPr>
          <w:b/>
          <w:lang w:eastAsia="zh-CN"/>
        </w:rPr>
        <w:t>交叉验证法(k折)：</w:t>
      </w:r>
      <w:r>
        <w:rPr>
          <w:lang w:eastAsia="zh-CN"/>
        </w:rPr>
        <w:t>划分为k个互斥子集，轮流用k-1份训练、1份测试，重复k次取平均。</w:t>
      </w:r>
    </w:p>
    <w:p w14:paraId="0D551D22" w14:textId="77777777" w:rsidR="000E0249" w:rsidRDefault="00000000" w:rsidP="002B3A0A">
      <w:pPr>
        <w:pStyle w:val="a0"/>
        <w:spacing w:line="240" w:lineRule="auto"/>
        <w:rPr>
          <w:rFonts w:hint="eastAsia"/>
        </w:rPr>
      </w:pPr>
      <w:r>
        <w:rPr>
          <w:b/>
        </w:rPr>
        <w:t>自助法(Bootstrapping)：</w:t>
      </w:r>
      <w:r>
        <w:t>有放回抽样，构造新训练集。</w:t>
      </w:r>
    </w:p>
    <w:p w14:paraId="154B6A1C" w14:textId="77777777" w:rsidR="000E0249" w:rsidRDefault="00000000" w:rsidP="002B3A0A">
      <w:pPr>
        <w:pStyle w:val="21"/>
        <w:spacing w:line="240" w:lineRule="auto"/>
      </w:pPr>
      <w:r>
        <w:t>考点</w:t>
      </w:r>
      <w:r>
        <w:t>15</w:t>
      </w:r>
      <w:r>
        <w:t>：性能度量指标</w:t>
      </w:r>
    </w:p>
    <w:p w14:paraId="093275F6" w14:textId="77777777" w:rsidR="000E0249" w:rsidRDefault="00000000" w:rsidP="002B3A0A">
      <w:pPr>
        <w:spacing w:line="240" w:lineRule="auto"/>
        <w:ind w:firstLine="420"/>
        <w:rPr>
          <w:rFonts w:hint="eastAsia"/>
          <w:lang w:eastAsia="zh-CN"/>
        </w:rPr>
      </w:pPr>
      <w:r>
        <w:rPr>
          <w:lang w:eastAsia="zh-CN"/>
        </w:rPr>
        <w:t>回归：MSE(均方误差)、RMSE(均方根误差)、R²(决定系数)。</w:t>
      </w:r>
    </w:p>
    <w:p w14:paraId="6FE42446" w14:textId="77777777" w:rsidR="000E0249" w:rsidRDefault="00000000" w:rsidP="002B3A0A">
      <w:pPr>
        <w:spacing w:line="240" w:lineRule="auto"/>
        <w:ind w:firstLine="420"/>
        <w:rPr>
          <w:rFonts w:hint="eastAsia"/>
        </w:rPr>
      </w:pPr>
      <w:r>
        <w:t>分类：错误率、精度(Accuracy)、查准率(Precision)、查全率(Recall)、F1-score。</w:t>
      </w:r>
    </w:p>
    <w:p w14:paraId="1E507D54" w14:textId="77777777" w:rsidR="000E0249" w:rsidRDefault="00000000" w:rsidP="002B3A0A">
      <w:pPr>
        <w:spacing w:line="240" w:lineRule="auto"/>
        <w:ind w:firstLine="420"/>
        <w:rPr>
          <w:rFonts w:hint="eastAsia"/>
        </w:rPr>
      </w:pPr>
      <w:r>
        <w:t>混淆矩阵：TP(真正例)、FP(假正例)、TN(真反例)、FN(假反例)。</w:t>
      </w:r>
    </w:p>
    <w:p w14:paraId="10E4C893" w14:textId="77777777" w:rsidR="000E0249" w:rsidRDefault="00000000" w:rsidP="002B3A0A">
      <w:pPr>
        <w:spacing w:line="240" w:lineRule="auto"/>
        <w:ind w:firstLine="420"/>
        <w:rPr>
          <w:rFonts w:hint="eastAsia"/>
        </w:rPr>
      </w:pPr>
      <w:r>
        <w:t>精度 = (TP+TN)/(TP+FP+TN+FN)</w:t>
      </w:r>
    </w:p>
    <w:p w14:paraId="33EF66B3" w14:textId="77777777" w:rsidR="000E0249" w:rsidRDefault="00000000" w:rsidP="002B3A0A">
      <w:pPr>
        <w:spacing w:line="240" w:lineRule="auto"/>
        <w:ind w:firstLine="420"/>
        <w:rPr>
          <w:rFonts w:hint="eastAsia"/>
        </w:rPr>
      </w:pPr>
      <w:r>
        <w:t>查准率 = TP/(TP+FP)</w:t>
      </w:r>
    </w:p>
    <w:p w14:paraId="0243BCD2" w14:textId="77777777" w:rsidR="000E0249" w:rsidRDefault="00000000" w:rsidP="002B3A0A">
      <w:pPr>
        <w:spacing w:line="240" w:lineRule="auto"/>
        <w:ind w:firstLine="420"/>
        <w:rPr>
          <w:rFonts w:hint="eastAsia"/>
        </w:rPr>
      </w:pPr>
      <w:r>
        <w:t>查全率 = TP/(TP+FN)</w:t>
      </w:r>
    </w:p>
    <w:p w14:paraId="7BAF64F4" w14:textId="77777777" w:rsidR="000E0249" w:rsidRDefault="00000000" w:rsidP="002B3A0A">
      <w:pPr>
        <w:pStyle w:val="21"/>
        <w:spacing w:line="240" w:lineRule="auto"/>
        <w:rPr>
          <w:lang w:eastAsia="zh-CN"/>
        </w:rPr>
      </w:pPr>
      <w:r>
        <w:rPr>
          <w:lang w:eastAsia="zh-CN"/>
        </w:rPr>
        <w:t>考点</w:t>
      </w:r>
      <w:r>
        <w:rPr>
          <w:lang w:eastAsia="zh-CN"/>
        </w:rPr>
        <w:t>16</w:t>
      </w:r>
      <w:r>
        <w:rPr>
          <w:lang w:eastAsia="zh-CN"/>
        </w:rPr>
        <w:t>：编程题知识点</w:t>
      </w:r>
    </w:p>
    <w:p w14:paraId="12C0EC57" w14:textId="77777777" w:rsidR="000E0249" w:rsidRDefault="00000000" w:rsidP="002B3A0A">
      <w:pPr>
        <w:spacing w:line="240" w:lineRule="auto"/>
        <w:ind w:left="420"/>
        <w:rPr>
          <w:rFonts w:hint="eastAsia"/>
          <w:lang w:eastAsia="zh-CN"/>
        </w:rPr>
      </w:pPr>
      <w:r>
        <w:rPr>
          <w:b/>
          <w:color w:val="C00000"/>
          <w:lang w:eastAsia="zh-CN"/>
        </w:rPr>
        <w:t>【编程题考点】第四章2道编程题：线性回归 + K-means聚类（或KNN分类）。</w:t>
      </w:r>
    </w:p>
    <w:p w14:paraId="0E378E37" w14:textId="77777777" w:rsidR="000E0249" w:rsidRDefault="00000000" w:rsidP="002B3A0A">
      <w:pPr>
        <w:spacing w:line="240" w:lineRule="auto"/>
        <w:rPr>
          <w:rFonts w:hint="eastAsia"/>
          <w:lang w:eastAsia="zh-CN"/>
        </w:rPr>
      </w:pPr>
      <w:r>
        <w:rPr>
          <w:lang w:eastAsia="zh-CN"/>
        </w:rPr>
        <w:br w:type="page"/>
      </w:r>
    </w:p>
    <w:p w14:paraId="045787D6" w14:textId="77777777" w:rsidR="000E0249" w:rsidRDefault="00000000" w:rsidP="002B3A0A">
      <w:pPr>
        <w:pStyle w:val="1"/>
        <w:spacing w:line="240" w:lineRule="auto"/>
        <w:rPr>
          <w:lang w:eastAsia="zh-CN"/>
        </w:rPr>
      </w:pPr>
      <w:r>
        <w:rPr>
          <w:lang w:eastAsia="zh-CN"/>
        </w:rPr>
        <w:lastRenderedPageBreak/>
        <w:t>第五章</w:t>
      </w:r>
      <w:r>
        <w:rPr>
          <w:lang w:eastAsia="zh-CN"/>
        </w:rPr>
        <w:t xml:space="preserve"> </w:t>
      </w:r>
      <w:r>
        <w:rPr>
          <w:lang w:eastAsia="zh-CN"/>
        </w:rPr>
        <w:t>深度学习</w:t>
      </w:r>
    </w:p>
    <w:p w14:paraId="2D02C488" w14:textId="77777777" w:rsidR="000E0249" w:rsidRDefault="00000000" w:rsidP="002B3A0A">
      <w:pPr>
        <w:spacing w:line="240" w:lineRule="auto"/>
        <w:ind w:firstLine="420"/>
        <w:rPr>
          <w:rFonts w:hint="eastAsia"/>
          <w:lang w:eastAsia="zh-CN"/>
        </w:rPr>
      </w:pPr>
      <w:r>
        <w:rPr>
          <w:lang w:eastAsia="zh-CN"/>
        </w:rPr>
        <w:t>本章考点：5个选择题 + 4个判断题，共6个知识点 + 5个重点考核点。</w:t>
      </w:r>
    </w:p>
    <w:p w14:paraId="5E3A5A30" w14:textId="77777777" w:rsidR="000E0249" w:rsidRDefault="00000000" w:rsidP="002B3A0A">
      <w:pPr>
        <w:pStyle w:val="21"/>
        <w:spacing w:line="240" w:lineRule="auto"/>
        <w:rPr>
          <w:lang w:eastAsia="zh-CN"/>
        </w:rPr>
      </w:pPr>
      <w:r>
        <w:rPr>
          <w:lang w:eastAsia="zh-CN"/>
        </w:rPr>
        <w:t>考点</w:t>
      </w:r>
      <w:r>
        <w:rPr>
          <w:lang w:eastAsia="zh-CN"/>
        </w:rPr>
        <w:t>1</w:t>
      </w:r>
      <w:r>
        <w:rPr>
          <w:lang w:eastAsia="zh-CN"/>
        </w:rPr>
        <w:t>：深度学习与机器学习的核心区别</w:t>
      </w:r>
    </w:p>
    <w:p w14:paraId="7FA2D9E5" w14:textId="77777777" w:rsidR="000E0249" w:rsidRDefault="00000000" w:rsidP="002B3A0A">
      <w:pPr>
        <w:spacing w:line="240" w:lineRule="auto"/>
        <w:ind w:firstLine="420"/>
        <w:rPr>
          <w:rFonts w:hint="eastAsia"/>
          <w:lang w:eastAsia="zh-CN"/>
        </w:rPr>
      </w:pPr>
      <w:r>
        <w:rPr>
          <w:lang w:eastAsia="zh-CN"/>
        </w:rPr>
        <w:t>深度学习是机器学习的一个子集，以人工神经网络为基础，是一种连接主义人工智能。</w:t>
      </w:r>
    </w:p>
    <w:p w14:paraId="258E2D10" w14:textId="77777777" w:rsidR="000E0249" w:rsidRDefault="00000000" w:rsidP="002B3A0A">
      <w:pPr>
        <w:pStyle w:val="a0"/>
        <w:spacing w:line="240" w:lineRule="auto"/>
        <w:rPr>
          <w:rFonts w:hint="eastAsia"/>
          <w:lang w:eastAsia="zh-CN"/>
        </w:rPr>
      </w:pPr>
      <w:r>
        <w:rPr>
          <w:b/>
          <w:lang w:eastAsia="zh-CN"/>
        </w:rPr>
        <w:t>特征提取：</w:t>
      </w:r>
      <w:r>
        <w:rPr>
          <w:lang w:eastAsia="zh-CN"/>
        </w:rPr>
        <w:t>传统机器学习需要人工设计特征，深度学习自动从数据中学习特征。</w:t>
      </w:r>
    </w:p>
    <w:p w14:paraId="5A6396DA" w14:textId="77777777" w:rsidR="000E0249" w:rsidRDefault="00000000" w:rsidP="002B3A0A">
      <w:pPr>
        <w:pStyle w:val="a0"/>
        <w:spacing w:line="240" w:lineRule="auto"/>
        <w:rPr>
          <w:rFonts w:hint="eastAsia"/>
          <w:lang w:eastAsia="zh-CN"/>
        </w:rPr>
      </w:pPr>
      <w:r>
        <w:rPr>
          <w:b/>
          <w:lang w:eastAsia="zh-CN"/>
        </w:rPr>
        <w:t>模型结构：</w:t>
      </w:r>
      <w:r>
        <w:rPr>
          <w:lang w:eastAsia="zh-CN"/>
        </w:rPr>
        <w:t>机器学习模型相对简单（如SVM、决策树），深度学习使用多层神经网络。</w:t>
      </w:r>
    </w:p>
    <w:p w14:paraId="399F1372" w14:textId="77777777" w:rsidR="000E0249" w:rsidRDefault="00000000" w:rsidP="002B3A0A">
      <w:pPr>
        <w:pStyle w:val="a0"/>
        <w:spacing w:line="240" w:lineRule="auto"/>
        <w:rPr>
          <w:rFonts w:hint="eastAsia"/>
          <w:lang w:eastAsia="zh-CN"/>
        </w:rPr>
      </w:pPr>
      <w:r>
        <w:rPr>
          <w:b/>
          <w:lang w:eastAsia="zh-CN"/>
        </w:rPr>
        <w:t>数据与算力：</w:t>
      </w:r>
      <w:r>
        <w:rPr>
          <w:lang w:eastAsia="zh-CN"/>
        </w:rPr>
        <w:t>深度学习需要海量数据和强大算力（GPU）支撑。</w:t>
      </w:r>
    </w:p>
    <w:p w14:paraId="26B9C59F" w14:textId="77777777" w:rsidR="000E0249" w:rsidRDefault="00000000" w:rsidP="002B3A0A">
      <w:pPr>
        <w:pStyle w:val="a0"/>
        <w:spacing w:line="240" w:lineRule="auto"/>
        <w:rPr>
          <w:rFonts w:hint="eastAsia"/>
          <w:lang w:eastAsia="zh-CN"/>
        </w:rPr>
      </w:pPr>
      <w:r>
        <w:rPr>
          <w:b/>
          <w:lang w:eastAsia="zh-CN"/>
        </w:rPr>
        <w:t>学习方式：</w:t>
      </w:r>
      <w:r>
        <w:rPr>
          <w:lang w:eastAsia="zh-CN"/>
        </w:rPr>
        <w:t>深度学习通过多层非线性变换实现复杂函数拟合。</w:t>
      </w:r>
    </w:p>
    <w:p w14:paraId="3FDF29FF" w14:textId="77777777" w:rsidR="000E0249" w:rsidRDefault="00000000" w:rsidP="002B3A0A">
      <w:pPr>
        <w:pStyle w:val="21"/>
        <w:spacing w:line="240" w:lineRule="auto"/>
        <w:rPr>
          <w:lang w:eastAsia="zh-CN"/>
        </w:rPr>
      </w:pPr>
      <w:r>
        <w:rPr>
          <w:lang w:eastAsia="zh-CN"/>
        </w:rPr>
        <w:t>考点</w:t>
      </w:r>
      <w:r>
        <w:rPr>
          <w:lang w:eastAsia="zh-CN"/>
        </w:rPr>
        <w:t>2</w:t>
      </w:r>
      <w:r>
        <w:rPr>
          <w:lang w:eastAsia="zh-CN"/>
        </w:rPr>
        <w:t>：人工神经网络的基本学习过程</w:t>
      </w:r>
    </w:p>
    <w:p w14:paraId="6F5AEF2E" w14:textId="77777777" w:rsidR="000E0249" w:rsidRDefault="00000000" w:rsidP="002B3A0A">
      <w:pPr>
        <w:spacing w:line="240" w:lineRule="auto"/>
        <w:ind w:firstLine="420"/>
        <w:rPr>
          <w:rFonts w:hint="eastAsia"/>
          <w:lang w:eastAsia="zh-CN"/>
        </w:rPr>
      </w:pPr>
      <w:r>
        <w:rPr>
          <w:lang w:eastAsia="zh-CN"/>
        </w:rPr>
        <w:t>人工神经网络的学习过程即自动调整网络参数（权重和偏差）的过程，核心逻辑为：输入 -&gt; 处理 -&gt; 输出。</w:t>
      </w:r>
    </w:p>
    <w:p w14:paraId="0E96A5DC" w14:textId="77777777" w:rsidR="000E0249" w:rsidRDefault="00000000" w:rsidP="002B3A0A">
      <w:pPr>
        <w:spacing w:line="240" w:lineRule="auto"/>
        <w:ind w:firstLine="420"/>
        <w:rPr>
          <w:rFonts w:hint="eastAsia"/>
          <w:lang w:eastAsia="zh-CN"/>
        </w:rPr>
      </w:pPr>
      <w:r>
        <w:rPr>
          <w:lang w:eastAsia="zh-CN"/>
        </w:rPr>
        <w:t>具体流程：输入数据经过输入层、隐藏层和输出层的逐层计算，最终输出预测结果。通过损失函数衡量预测值与真实值的差异，利用反向传播算法和梯度下降法不断调整参数，使损失最小化。</w:t>
      </w:r>
    </w:p>
    <w:p w14:paraId="44659CFF" w14:textId="77777777" w:rsidR="000E0249" w:rsidRDefault="00000000" w:rsidP="002B3A0A">
      <w:pPr>
        <w:pStyle w:val="21"/>
        <w:spacing w:line="240" w:lineRule="auto"/>
        <w:rPr>
          <w:lang w:eastAsia="zh-CN"/>
        </w:rPr>
      </w:pPr>
      <w:r>
        <w:rPr>
          <w:lang w:eastAsia="zh-CN"/>
        </w:rPr>
        <w:t>考点</w:t>
      </w:r>
      <w:r>
        <w:rPr>
          <w:lang w:eastAsia="zh-CN"/>
        </w:rPr>
        <w:t>3</w:t>
      </w:r>
      <w:r>
        <w:rPr>
          <w:lang w:eastAsia="zh-CN"/>
        </w:rPr>
        <w:t>：卷积神经网络</w:t>
      </w:r>
      <w:r>
        <w:rPr>
          <w:lang w:eastAsia="zh-CN"/>
        </w:rPr>
        <w:t>(CNN)</w:t>
      </w:r>
      <w:r>
        <w:rPr>
          <w:lang w:eastAsia="zh-CN"/>
        </w:rPr>
        <w:t>的核心应用</w:t>
      </w:r>
    </w:p>
    <w:p w14:paraId="0944C5B2" w14:textId="77777777" w:rsidR="000E0249" w:rsidRDefault="00000000" w:rsidP="002B3A0A">
      <w:pPr>
        <w:spacing w:line="240" w:lineRule="auto"/>
        <w:rPr>
          <w:rFonts w:hint="eastAsia"/>
          <w:lang w:eastAsia="zh-CN"/>
        </w:rPr>
      </w:pPr>
      <w:r>
        <w:rPr>
          <w:b/>
          <w:color w:val="C00000"/>
          <w:lang w:eastAsia="zh-CN"/>
        </w:rPr>
        <w:t>【重点】CNN的核心用途是视觉认知（图像识别、目标检测等），不考内部结构推导。</w:t>
      </w:r>
    </w:p>
    <w:p w14:paraId="2E60F616" w14:textId="77777777" w:rsidR="000E0249" w:rsidRDefault="00000000" w:rsidP="002B3A0A">
      <w:pPr>
        <w:spacing w:line="240" w:lineRule="auto"/>
        <w:ind w:firstLine="420"/>
        <w:rPr>
          <w:rFonts w:hint="eastAsia"/>
          <w:lang w:eastAsia="zh-CN"/>
        </w:rPr>
      </w:pPr>
      <w:r>
        <w:rPr>
          <w:lang w:eastAsia="zh-CN"/>
        </w:rPr>
        <w:t>卷积神经网络通过卷积层、池化层、全连接层等组件，模拟生物视觉的层级抽象过程，使机器获得接近人类的视觉理解能力。</w:t>
      </w:r>
    </w:p>
    <w:p w14:paraId="58CD7B37" w14:textId="77777777" w:rsidR="000E0249" w:rsidRDefault="00000000" w:rsidP="002B3A0A">
      <w:pPr>
        <w:spacing w:line="240" w:lineRule="auto"/>
        <w:ind w:firstLine="420"/>
        <w:rPr>
          <w:rFonts w:hint="eastAsia"/>
          <w:lang w:eastAsia="zh-CN"/>
        </w:rPr>
      </w:pPr>
      <w:r>
        <w:rPr>
          <w:lang w:eastAsia="zh-CN"/>
        </w:rPr>
        <w:t>核心应用：图像分类、目标检测、人脸识别、医疗影像分析、自动驾驶等。</w:t>
      </w:r>
    </w:p>
    <w:p w14:paraId="5DFCC2EC" w14:textId="77777777" w:rsidR="000E0249" w:rsidRDefault="00000000" w:rsidP="002B3A0A">
      <w:pPr>
        <w:pStyle w:val="21"/>
        <w:spacing w:line="240" w:lineRule="auto"/>
        <w:rPr>
          <w:lang w:eastAsia="zh-CN"/>
        </w:rPr>
      </w:pPr>
      <w:r>
        <w:rPr>
          <w:lang w:eastAsia="zh-CN"/>
        </w:rPr>
        <w:t>考点</w:t>
      </w:r>
      <w:r>
        <w:rPr>
          <w:lang w:eastAsia="zh-CN"/>
        </w:rPr>
        <w:t>4</w:t>
      </w:r>
      <w:r>
        <w:rPr>
          <w:lang w:eastAsia="zh-CN"/>
        </w:rPr>
        <w:t>：循环神经网络</w:t>
      </w:r>
      <w:r>
        <w:rPr>
          <w:lang w:eastAsia="zh-CN"/>
        </w:rPr>
        <w:t>(RNN)</w:t>
      </w:r>
      <w:r>
        <w:rPr>
          <w:lang w:eastAsia="zh-CN"/>
        </w:rPr>
        <w:t>的核心应用</w:t>
      </w:r>
    </w:p>
    <w:p w14:paraId="44CEBEB0" w14:textId="77777777" w:rsidR="000E0249" w:rsidRDefault="00000000" w:rsidP="002B3A0A">
      <w:pPr>
        <w:spacing w:line="240" w:lineRule="auto"/>
        <w:ind w:firstLine="420"/>
        <w:rPr>
          <w:rFonts w:hint="eastAsia"/>
          <w:lang w:eastAsia="zh-CN"/>
        </w:rPr>
      </w:pPr>
      <w:r>
        <w:rPr>
          <w:lang w:eastAsia="zh-CN"/>
        </w:rPr>
        <w:t>RNN的核心应用是对序列数据的认知（序列认知）。</w:t>
      </w:r>
    </w:p>
    <w:p w14:paraId="4A762F71" w14:textId="77777777" w:rsidR="000E0249" w:rsidRDefault="00000000" w:rsidP="002B3A0A">
      <w:pPr>
        <w:spacing w:line="240" w:lineRule="auto"/>
        <w:ind w:firstLine="420"/>
        <w:rPr>
          <w:rFonts w:hint="eastAsia"/>
          <w:lang w:eastAsia="zh-CN"/>
        </w:rPr>
      </w:pPr>
      <w:r>
        <w:rPr>
          <w:lang w:eastAsia="zh-CN"/>
        </w:rPr>
        <w:t>RNN专门处理序列数据，核心能力在于捕捉数据中的时间依赖关系。隐藏层神经元不仅接收当前输入，还接收上一时刻隐藏状态的反馈信息，使信息在时间步之间持续传递。</w:t>
      </w:r>
    </w:p>
    <w:p w14:paraId="3306E329" w14:textId="77777777" w:rsidR="000E0249" w:rsidRDefault="00000000" w:rsidP="002B3A0A">
      <w:pPr>
        <w:spacing w:line="240" w:lineRule="auto"/>
        <w:ind w:firstLine="420"/>
        <w:rPr>
          <w:rFonts w:hint="eastAsia"/>
          <w:lang w:eastAsia="zh-CN"/>
        </w:rPr>
      </w:pPr>
      <w:r>
        <w:rPr>
          <w:lang w:eastAsia="zh-CN"/>
        </w:rPr>
        <w:t>应用场景：自然语言处理、语音识别、时间序列预测、机器翻译等。</w:t>
      </w:r>
    </w:p>
    <w:p w14:paraId="2A455EF5" w14:textId="77777777" w:rsidR="000E0249" w:rsidRDefault="00000000" w:rsidP="002B3A0A">
      <w:pPr>
        <w:pStyle w:val="21"/>
        <w:spacing w:line="240" w:lineRule="auto"/>
      </w:pPr>
      <w:r>
        <w:t>考点</w:t>
      </w:r>
      <w:r>
        <w:t>5</w:t>
      </w:r>
      <w:r>
        <w:t>：</w:t>
      </w:r>
      <w:r>
        <w:t>Transformer</w:t>
      </w:r>
      <w:r>
        <w:t>架构与生成对抗网络</w:t>
      </w:r>
      <w:r>
        <w:t>(GAN)</w:t>
      </w:r>
    </w:p>
    <w:p w14:paraId="4258A649" w14:textId="77777777" w:rsidR="000E0249" w:rsidRDefault="00000000" w:rsidP="002B3A0A">
      <w:pPr>
        <w:spacing w:line="240" w:lineRule="auto"/>
        <w:rPr>
          <w:rFonts w:hint="eastAsia"/>
        </w:rPr>
      </w:pPr>
      <w:r>
        <w:rPr>
          <w:b/>
          <w:color w:val="C00000"/>
        </w:rPr>
        <w:t>【仅作了解】仅涵盖名称和核心功能介绍，不深入探讨。</w:t>
      </w:r>
    </w:p>
    <w:p w14:paraId="5DF00AB8" w14:textId="77777777" w:rsidR="000E0249" w:rsidRDefault="00000000" w:rsidP="002B3A0A">
      <w:pPr>
        <w:spacing w:line="240" w:lineRule="auto"/>
        <w:ind w:firstLine="420"/>
        <w:rPr>
          <w:rFonts w:hint="eastAsia"/>
        </w:rPr>
      </w:pPr>
      <w:r>
        <w:t>Transformer：2017年谷歌提出，完全基于自注意力机制，摒弃传统循环与卷积结构。擅长处理长距离依赖，是ChatGPT等大语言模型的基石架构。</w:t>
      </w:r>
    </w:p>
    <w:p w14:paraId="5CD82AA1" w14:textId="77777777" w:rsidR="000E0249" w:rsidRDefault="00000000" w:rsidP="002B3A0A">
      <w:pPr>
        <w:spacing w:line="240" w:lineRule="auto"/>
        <w:ind w:firstLine="420"/>
        <w:rPr>
          <w:rFonts w:hint="eastAsia"/>
          <w:lang w:eastAsia="zh-CN"/>
        </w:rPr>
      </w:pPr>
      <w:r>
        <w:rPr>
          <w:lang w:eastAsia="zh-CN"/>
        </w:rPr>
        <w:t>生成对抗网络(GAN)：由生成器和判别器组成，通过对抗训练生成逼真数据（图像、视频等）。应用于图像合成、数据增强、艺术创作等。</w:t>
      </w:r>
    </w:p>
    <w:p w14:paraId="6BE85101" w14:textId="77777777" w:rsidR="000E0249" w:rsidRDefault="00000000" w:rsidP="002B3A0A">
      <w:pPr>
        <w:pStyle w:val="21"/>
        <w:spacing w:line="240" w:lineRule="auto"/>
        <w:rPr>
          <w:lang w:eastAsia="zh-CN"/>
        </w:rPr>
      </w:pPr>
      <w:r>
        <w:rPr>
          <w:lang w:eastAsia="zh-CN"/>
        </w:rPr>
        <w:lastRenderedPageBreak/>
        <w:t>考点</w:t>
      </w:r>
      <w:r>
        <w:rPr>
          <w:lang w:eastAsia="zh-CN"/>
        </w:rPr>
        <w:t>6</w:t>
      </w:r>
      <w:r>
        <w:rPr>
          <w:lang w:eastAsia="zh-CN"/>
        </w:rPr>
        <w:t>：人工神经网络发展简史的核心节点</w:t>
      </w:r>
    </w:p>
    <w:p w14:paraId="4A78907E" w14:textId="77777777" w:rsidR="000E0249" w:rsidRDefault="00000000" w:rsidP="002B3A0A">
      <w:pPr>
        <w:pStyle w:val="a0"/>
        <w:spacing w:line="240" w:lineRule="auto"/>
        <w:rPr>
          <w:rFonts w:hint="eastAsia"/>
        </w:rPr>
      </w:pPr>
      <w:r>
        <w:t>1943年，McCulloch和Pitts提出M-P模型，模拟生物神经元。</w:t>
      </w:r>
    </w:p>
    <w:p w14:paraId="0E4C18CE" w14:textId="77777777" w:rsidR="000E0249" w:rsidRDefault="00000000" w:rsidP="002B3A0A">
      <w:pPr>
        <w:pStyle w:val="a0"/>
        <w:spacing w:line="240" w:lineRule="auto"/>
        <w:rPr>
          <w:rFonts w:hint="eastAsia"/>
        </w:rPr>
      </w:pPr>
      <w:r>
        <w:t>1958年，Rosenblatt提出感知器(Perceptron)。</w:t>
      </w:r>
    </w:p>
    <w:p w14:paraId="186040F3" w14:textId="77777777" w:rsidR="000E0249" w:rsidRDefault="00000000" w:rsidP="002B3A0A">
      <w:pPr>
        <w:pStyle w:val="a0"/>
        <w:spacing w:line="240" w:lineRule="auto"/>
        <w:rPr>
          <w:rFonts w:hint="eastAsia"/>
          <w:lang w:eastAsia="zh-CN"/>
        </w:rPr>
      </w:pPr>
      <w:r>
        <w:rPr>
          <w:lang w:eastAsia="zh-CN"/>
        </w:rPr>
        <w:t>1969年，Minsky指出感知器无法处理异或问题，神经网络陷入低潮。</w:t>
      </w:r>
    </w:p>
    <w:p w14:paraId="3FA860E7" w14:textId="77777777" w:rsidR="000E0249" w:rsidRDefault="00000000" w:rsidP="002B3A0A">
      <w:pPr>
        <w:pStyle w:val="a0"/>
        <w:spacing w:line="240" w:lineRule="auto"/>
        <w:rPr>
          <w:rFonts w:hint="eastAsia"/>
          <w:lang w:eastAsia="zh-CN"/>
        </w:rPr>
      </w:pPr>
      <w:r>
        <w:rPr>
          <w:lang w:eastAsia="zh-CN"/>
        </w:rPr>
        <w:t>1975年，Werbos发明反向传播算法，解决异或问题。</w:t>
      </w:r>
    </w:p>
    <w:p w14:paraId="399A415B" w14:textId="77777777" w:rsidR="000E0249" w:rsidRDefault="00000000" w:rsidP="002B3A0A">
      <w:pPr>
        <w:pStyle w:val="a0"/>
        <w:spacing w:line="240" w:lineRule="auto"/>
        <w:rPr>
          <w:rFonts w:hint="eastAsia"/>
        </w:rPr>
      </w:pPr>
      <w:r>
        <w:t>1989年，LeCun等人提出卷积神经网络(LeNet)。</w:t>
      </w:r>
    </w:p>
    <w:p w14:paraId="6DCA05D0" w14:textId="77777777" w:rsidR="000E0249" w:rsidRDefault="00000000" w:rsidP="002B3A0A">
      <w:pPr>
        <w:pStyle w:val="a0"/>
        <w:spacing w:line="240" w:lineRule="auto"/>
        <w:rPr>
          <w:rFonts w:hint="eastAsia"/>
        </w:rPr>
      </w:pPr>
      <w:r>
        <w:t>2012年，AlexNet在ImageNet大赛夺冠，深度学习革命开始。</w:t>
      </w:r>
    </w:p>
    <w:p w14:paraId="7A4E00E2" w14:textId="77777777" w:rsidR="000E0249" w:rsidRDefault="00000000" w:rsidP="002B3A0A">
      <w:pPr>
        <w:pStyle w:val="a0"/>
        <w:spacing w:line="240" w:lineRule="auto"/>
        <w:rPr>
          <w:rFonts w:hint="eastAsia"/>
        </w:rPr>
      </w:pPr>
      <w:r>
        <w:t>2017年，谷歌提出Transformer架构。</w:t>
      </w:r>
    </w:p>
    <w:p w14:paraId="1D84D5EA" w14:textId="77777777" w:rsidR="000E0249" w:rsidRDefault="00000000" w:rsidP="002B3A0A">
      <w:pPr>
        <w:pStyle w:val="21"/>
        <w:spacing w:line="240" w:lineRule="auto"/>
        <w:rPr>
          <w:lang w:eastAsia="zh-CN"/>
        </w:rPr>
      </w:pPr>
      <w:r>
        <w:rPr>
          <w:lang w:eastAsia="zh-CN"/>
        </w:rPr>
        <w:t>重点考核点（</w:t>
      </w:r>
      <w:r>
        <w:rPr>
          <w:lang w:eastAsia="zh-CN"/>
        </w:rPr>
        <w:t>5</w:t>
      </w:r>
      <w:r>
        <w:rPr>
          <w:lang w:eastAsia="zh-CN"/>
        </w:rPr>
        <w:t>个）</w:t>
      </w:r>
    </w:p>
    <w:p w14:paraId="0C0F3692" w14:textId="77777777" w:rsidR="000E0249" w:rsidRDefault="00000000" w:rsidP="002B3A0A">
      <w:pPr>
        <w:spacing w:line="240" w:lineRule="auto"/>
        <w:rPr>
          <w:rFonts w:hint="eastAsia"/>
          <w:lang w:eastAsia="zh-CN"/>
        </w:rPr>
      </w:pPr>
      <w:r>
        <w:rPr>
          <w:b/>
          <w:color w:val="C00000"/>
          <w:lang w:eastAsia="zh-CN"/>
        </w:rPr>
        <w:t>【重点考核】以下5个知识点为第五章重点。</w:t>
      </w:r>
    </w:p>
    <w:p w14:paraId="3EAD3A3C" w14:textId="77777777" w:rsidR="000E0249" w:rsidRDefault="00000000" w:rsidP="002B3A0A">
      <w:pPr>
        <w:spacing w:line="240" w:lineRule="auto"/>
        <w:ind w:firstLine="420"/>
        <w:rPr>
          <w:rFonts w:hint="eastAsia"/>
          <w:lang w:eastAsia="zh-CN"/>
        </w:rPr>
      </w:pPr>
      <w:r>
        <w:rPr>
          <w:b/>
          <w:lang w:eastAsia="zh-CN"/>
        </w:rPr>
        <w:t>1. 神经元的概念（树突和轴突）</w:t>
      </w:r>
    </w:p>
    <w:p w14:paraId="169FD64F" w14:textId="77777777" w:rsidR="000E0249" w:rsidRDefault="00000000" w:rsidP="002B3A0A">
      <w:pPr>
        <w:spacing w:line="240" w:lineRule="auto"/>
        <w:ind w:firstLine="420"/>
        <w:rPr>
          <w:rFonts w:hint="eastAsia"/>
          <w:lang w:eastAsia="zh-CN"/>
        </w:rPr>
      </w:pPr>
      <w:r>
        <w:rPr>
          <w:lang w:eastAsia="zh-CN"/>
        </w:rPr>
        <w:t>生物神经元包括树突、细胞体和轴突。树突接收来自其他神经元的信号，多个树突信号在细胞体中整合，最后通过轴突传递给后续神经元。M-P模型对生物神经元进行数学建模：xi（树突）为输入信号，wi为连接权重，通过加权求和再经激活函数处理得到输出。</w:t>
      </w:r>
    </w:p>
    <w:p w14:paraId="0CED4542" w14:textId="77777777" w:rsidR="000E0249" w:rsidRDefault="00000000" w:rsidP="002B3A0A">
      <w:pPr>
        <w:spacing w:line="240" w:lineRule="auto"/>
        <w:ind w:firstLine="420"/>
        <w:rPr>
          <w:rFonts w:hint="eastAsia"/>
          <w:lang w:eastAsia="zh-CN"/>
        </w:rPr>
      </w:pPr>
      <w:r>
        <w:rPr>
          <w:b/>
          <w:lang w:eastAsia="zh-CN"/>
        </w:rPr>
        <w:t>2. 输入层、隐藏层、输出层</w:t>
      </w:r>
    </w:p>
    <w:p w14:paraId="05869D11" w14:textId="77777777" w:rsidR="000E0249" w:rsidRDefault="00000000" w:rsidP="002B3A0A">
      <w:pPr>
        <w:spacing w:line="240" w:lineRule="auto"/>
        <w:ind w:firstLine="420"/>
        <w:rPr>
          <w:rFonts w:hint="eastAsia"/>
          <w:lang w:eastAsia="zh-CN"/>
        </w:rPr>
      </w:pPr>
      <w:r>
        <w:rPr>
          <w:lang w:eastAsia="zh-CN"/>
        </w:rPr>
        <w:t>输入层接收外部数据；隐藏层进行特征提取和变换（可有多个）；输出层产生最终预测结果。数据从输入层逐层前向传播，通过反向传播调整各层参数。</w:t>
      </w:r>
    </w:p>
    <w:p w14:paraId="18444F79" w14:textId="77777777" w:rsidR="000E0249" w:rsidRDefault="00000000" w:rsidP="002B3A0A">
      <w:pPr>
        <w:spacing w:line="240" w:lineRule="auto"/>
        <w:ind w:firstLine="420"/>
        <w:rPr>
          <w:rFonts w:hint="eastAsia"/>
          <w:lang w:eastAsia="zh-CN"/>
        </w:rPr>
      </w:pPr>
      <w:r>
        <w:rPr>
          <w:b/>
          <w:lang w:eastAsia="zh-CN"/>
        </w:rPr>
        <w:t>3. 激活函数的作用及常用激活函数</w:t>
      </w:r>
    </w:p>
    <w:p w14:paraId="0FA99493" w14:textId="77777777" w:rsidR="000E0249" w:rsidRDefault="00000000" w:rsidP="002B3A0A">
      <w:pPr>
        <w:spacing w:line="240" w:lineRule="auto"/>
        <w:ind w:firstLine="420"/>
        <w:rPr>
          <w:rFonts w:hint="eastAsia"/>
          <w:lang w:eastAsia="zh-CN"/>
        </w:rPr>
      </w:pPr>
      <w:r>
        <w:rPr>
          <w:lang w:eastAsia="zh-CN"/>
        </w:rPr>
        <w:t>激活函数的作用：引入非线性，使神经网络能够拟合复杂数据关系。没有激活函数，多层网络等价于单层线性模型。</w:t>
      </w:r>
    </w:p>
    <w:p w14:paraId="77B5870B" w14:textId="77777777" w:rsidR="000E0249" w:rsidRDefault="00000000" w:rsidP="002B3A0A">
      <w:pPr>
        <w:spacing w:line="240" w:lineRule="auto"/>
        <w:ind w:firstLine="420"/>
        <w:rPr>
          <w:rFonts w:hint="eastAsia"/>
        </w:rPr>
      </w:pPr>
      <w:r>
        <w:t>常用激活函数：</w:t>
      </w:r>
    </w:p>
    <w:p w14:paraId="0A0AA151" w14:textId="77777777" w:rsidR="000E0249" w:rsidRDefault="00000000" w:rsidP="002B3A0A">
      <w:pPr>
        <w:pStyle w:val="a0"/>
        <w:spacing w:line="240" w:lineRule="auto"/>
        <w:rPr>
          <w:rFonts w:hint="eastAsia"/>
          <w:lang w:eastAsia="zh-CN"/>
        </w:rPr>
      </w:pPr>
      <w:r>
        <w:rPr>
          <w:lang w:eastAsia="zh-CN"/>
        </w:rPr>
        <w:t>Sigmoid：输出(0,1)，用于二分类输出层。</w:t>
      </w:r>
    </w:p>
    <w:p w14:paraId="54DB5EB1" w14:textId="77777777" w:rsidR="000E0249" w:rsidRDefault="00000000" w:rsidP="002B3A0A">
      <w:pPr>
        <w:pStyle w:val="a0"/>
        <w:spacing w:line="240" w:lineRule="auto"/>
        <w:rPr>
          <w:rFonts w:hint="eastAsia"/>
        </w:rPr>
      </w:pPr>
      <w:r>
        <w:t>Tanh：输出(-1,1)，比Sigmoid梯度更强。</w:t>
      </w:r>
    </w:p>
    <w:p w14:paraId="7ECC83F7" w14:textId="77777777" w:rsidR="000E0249" w:rsidRDefault="00000000" w:rsidP="002B3A0A">
      <w:pPr>
        <w:pStyle w:val="a0"/>
        <w:spacing w:line="240" w:lineRule="auto"/>
        <w:rPr>
          <w:rFonts w:hint="eastAsia"/>
        </w:rPr>
      </w:pPr>
      <w:r>
        <w:t>ReLU：f(x)=max(0,x)，深度网络最常用，简单高效。</w:t>
      </w:r>
    </w:p>
    <w:p w14:paraId="06EF8881" w14:textId="77777777" w:rsidR="000E0249" w:rsidRDefault="00000000" w:rsidP="002B3A0A">
      <w:pPr>
        <w:pStyle w:val="a0"/>
        <w:spacing w:line="240" w:lineRule="auto"/>
        <w:rPr>
          <w:rFonts w:hint="eastAsia"/>
        </w:rPr>
      </w:pPr>
      <w:r>
        <w:t>LeakyReLU：解决ReLU"失活"问题。</w:t>
      </w:r>
    </w:p>
    <w:p w14:paraId="2E547463" w14:textId="77777777" w:rsidR="000E0249" w:rsidRDefault="00000000" w:rsidP="002B3A0A">
      <w:pPr>
        <w:spacing w:line="240" w:lineRule="auto"/>
        <w:ind w:firstLine="420"/>
        <w:rPr>
          <w:rFonts w:hint="eastAsia"/>
        </w:rPr>
      </w:pPr>
      <w:r>
        <w:rPr>
          <w:b/>
        </w:rPr>
        <w:t>4. 梯度下降法的作用</w:t>
      </w:r>
    </w:p>
    <w:p w14:paraId="7901C44A" w14:textId="77777777" w:rsidR="000E0249" w:rsidRDefault="00000000" w:rsidP="002B3A0A">
      <w:pPr>
        <w:spacing w:line="240" w:lineRule="auto"/>
        <w:ind w:firstLine="420"/>
        <w:rPr>
          <w:rFonts w:hint="eastAsia"/>
          <w:lang w:eastAsia="zh-CN"/>
        </w:rPr>
      </w:pPr>
      <w:r>
        <w:rPr>
          <w:lang w:eastAsia="zh-CN"/>
        </w:rPr>
        <w:t>梯度下降法是神经网络训练的核心优化算法，通过计算损失函数对参数的梯度（偏导数），沿梯度反方向更新参数，逐步最小化损失函数。</w:t>
      </w:r>
    </w:p>
    <w:p w14:paraId="53D45247" w14:textId="77777777" w:rsidR="000E0249" w:rsidRDefault="00000000" w:rsidP="002B3A0A">
      <w:pPr>
        <w:spacing w:line="240" w:lineRule="auto"/>
        <w:ind w:firstLine="420"/>
        <w:rPr>
          <w:rFonts w:hint="eastAsia"/>
          <w:lang w:eastAsia="zh-CN"/>
        </w:rPr>
      </w:pPr>
      <w:r>
        <w:rPr>
          <w:lang w:eastAsia="zh-CN"/>
        </w:rPr>
        <w:t>反向传播算法用于高效计算梯度，链式法则逐层传递误差信号。</w:t>
      </w:r>
    </w:p>
    <w:p w14:paraId="13655054" w14:textId="77777777" w:rsidR="000E0249" w:rsidRDefault="00000000" w:rsidP="002B3A0A">
      <w:pPr>
        <w:spacing w:line="240" w:lineRule="auto"/>
        <w:ind w:firstLine="420"/>
        <w:rPr>
          <w:rFonts w:hint="eastAsia"/>
        </w:rPr>
      </w:pPr>
      <w:r>
        <w:rPr>
          <w:b/>
        </w:rPr>
        <w:t>5. CNN和RNN的用途</w:t>
      </w:r>
    </w:p>
    <w:p w14:paraId="30C75486" w14:textId="77777777" w:rsidR="000E0249" w:rsidRDefault="00000000" w:rsidP="002B3A0A">
      <w:pPr>
        <w:pStyle w:val="a0"/>
        <w:spacing w:line="240" w:lineRule="auto"/>
        <w:rPr>
          <w:rFonts w:hint="eastAsia"/>
          <w:lang w:eastAsia="zh-CN"/>
        </w:rPr>
      </w:pPr>
      <w:r>
        <w:rPr>
          <w:b/>
          <w:lang w:eastAsia="zh-CN"/>
        </w:rPr>
        <w:t>CNN用途：</w:t>
      </w:r>
      <w:r>
        <w:rPr>
          <w:lang w:eastAsia="zh-CN"/>
        </w:rPr>
        <w:t>视觉认知（图像识别、目标检测、人脸识别等）。</w:t>
      </w:r>
    </w:p>
    <w:p w14:paraId="6A026062" w14:textId="77777777" w:rsidR="000E0249" w:rsidRDefault="00000000" w:rsidP="002B3A0A">
      <w:pPr>
        <w:pStyle w:val="a0"/>
        <w:spacing w:line="240" w:lineRule="auto"/>
        <w:rPr>
          <w:rFonts w:hint="eastAsia"/>
          <w:lang w:eastAsia="zh-CN"/>
        </w:rPr>
      </w:pPr>
      <w:r>
        <w:rPr>
          <w:b/>
          <w:lang w:eastAsia="zh-CN"/>
        </w:rPr>
        <w:t>RNN用途：</w:t>
      </w:r>
      <w:r>
        <w:rPr>
          <w:lang w:eastAsia="zh-CN"/>
        </w:rPr>
        <w:t>序列认知（自然语言处理、语音识别、时间序列预测等）。</w:t>
      </w:r>
    </w:p>
    <w:p w14:paraId="78388948" w14:textId="77777777" w:rsidR="000E0249" w:rsidRDefault="00000000" w:rsidP="002B3A0A">
      <w:pPr>
        <w:spacing w:line="240" w:lineRule="auto"/>
        <w:rPr>
          <w:rFonts w:hint="eastAsia"/>
          <w:lang w:eastAsia="zh-CN"/>
        </w:rPr>
      </w:pPr>
      <w:r>
        <w:rPr>
          <w:lang w:eastAsia="zh-CN"/>
        </w:rPr>
        <w:br w:type="page"/>
      </w:r>
    </w:p>
    <w:p w14:paraId="2BF78EC3" w14:textId="77777777" w:rsidR="000E0249" w:rsidRDefault="00000000" w:rsidP="002B3A0A">
      <w:pPr>
        <w:pStyle w:val="1"/>
        <w:spacing w:line="240" w:lineRule="auto"/>
        <w:rPr>
          <w:lang w:eastAsia="zh-CN"/>
        </w:rPr>
      </w:pPr>
      <w:r>
        <w:rPr>
          <w:lang w:eastAsia="zh-CN"/>
        </w:rPr>
        <w:lastRenderedPageBreak/>
        <w:t>第六章</w:t>
      </w:r>
      <w:r>
        <w:rPr>
          <w:lang w:eastAsia="zh-CN"/>
        </w:rPr>
        <w:t xml:space="preserve"> </w:t>
      </w:r>
      <w:r>
        <w:rPr>
          <w:lang w:eastAsia="zh-CN"/>
        </w:rPr>
        <w:t>大语言模型基础理论及人文应用</w:t>
      </w:r>
    </w:p>
    <w:p w14:paraId="532C8F34" w14:textId="77777777" w:rsidR="000E0249" w:rsidRDefault="00000000" w:rsidP="002B3A0A">
      <w:pPr>
        <w:spacing w:line="240" w:lineRule="auto"/>
        <w:ind w:firstLine="420"/>
        <w:rPr>
          <w:rFonts w:hint="eastAsia"/>
          <w:lang w:eastAsia="zh-CN"/>
        </w:rPr>
      </w:pPr>
      <w:r>
        <w:rPr>
          <w:lang w:eastAsia="zh-CN"/>
        </w:rPr>
        <w:t>本章考点：3个选择题 + 1个判断题，共4个知识点 + 5个重点考核内容。</w:t>
      </w:r>
    </w:p>
    <w:p w14:paraId="6F7E98DA" w14:textId="77777777" w:rsidR="000E0249" w:rsidRDefault="00000000" w:rsidP="002B3A0A">
      <w:pPr>
        <w:pStyle w:val="21"/>
        <w:spacing w:line="240" w:lineRule="auto"/>
        <w:rPr>
          <w:lang w:eastAsia="zh-CN"/>
        </w:rPr>
      </w:pPr>
      <w:r>
        <w:rPr>
          <w:lang w:eastAsia="zh-CN"/>
        </w:rPr>
        <w:t>考点</w:t>
      </w:r>
      <w:r>
        <w:rPr>
          <w:lang w:eastAsia="zh-CN"/>
        </w:rPr>
        <w:t>1</w:t>
      </w:r>
      <w:r>
        <w:rPr>
          <w:lang w:eastAsia="zh-CN"/>
        </w:rPr>
        <w:t>：大语言模型</w:t>
      </w:r>
      <w:r>
        <w:rPr>
          <w:lang w:eastAsia="zh-CN"/>
        </w:rPr>
        <w:t>(LLM)</w:t>
      </w:r>
      <w:r>
        <w:rPr>
          <w:lang w:eastAsia="zh-CN"/>
        </w:rPr>
        <w:t>的定义及其核心特点</w:t>
      </w:r>
    </w:p>
    <w:p w14:paraId="66BAD0AA" w14:textId="77777777" w:rsidR="000E0249" w:rsidRDefault="00000000" w:rsidP="002B3A0A">
      <w:pPr>
        <w:spacing w:line="240" w:lineRule="auto"/>
        <w:ind w:firstLine="420"/>
        <w:rPr>
          <w:rFonts w:hint="eastAsia"/>
        </w:rPr>
      </w:pPr>
      <w:r>
        <w:t>大语言模型(Large Language Model, LLM)是指由人工神经网络构建的、参数量达到数百亿甚至万亿级别的人工智能模型。它本质上是对人类海量知识的"有损压缩"与"概率重构"。</w:t>
      </w:r>
    </w:p>
    <w:p w14:paraId="27E3F222" w14:textId="77777777" w:rsidR="000E0249" w:rsidRDefault="00000000" w:rsidP="002B3A0A">
      <w:pPr>
        <w:spacing w:line="240" w:lineRule="auto"/>
        <w:ind w:firstLine="420"/>
        <w:rPr>
          <w:rFonts w:hint="eastAsia"/>
        </w:rPr>
      </w:pPr>
      <w:r>
        <w:t>核心特点：</w:t>
      </w:r>
    </w:p>
    <w:p w14:paraId="6ECCDD2A" w14:textId="77777777" w:rsidR="000E0249" w:rsidRDefault="00000000" w:rsidP="002B3A0A">
      <w:pPr>
        <w:pStyle w:val="a0"/>
        <w:spacing w:line="240" w:lineRule="auto"/>
        <w:rPr>
          <w:rFonts w:hint="eastAsia"/>
          <w:lang w:eastAsia="zh-CN"/>
        </w:rPr>
      </w:pPr>
      <w:r>
        <w:rPr>
          <w:b/>
          <w:lang w:eastAsia="zh-CN"/>
        </w:rPr>
        <w:t>参数规模庞大：</w:t>
      </w:r>
      <w:r>
        <w:rPr>
          <w:lang w:eastAsia="zh-CN"/>
        </w:rPr>
        <w:t>参数量级通常在数亿到数万亿之间，远超传统机器学习模型。</w:t>
      </w:r>
    </w:p>
    <w:p w14:paraId="444D73CB" w14:textId="77777777" w:rsidR="000E0249" w:rsidRDefault="00000000" w:rsidP="002B3A0A">
      <w:pPr>
        <w:pStyle w:val="a0"/>
        <w:spacing w:line="240" w:lineRule="auto"/>
        <w:rPr>
          <w:rFonts w:hint="eastAsia"/>
          <w:lang w:eastAsia="zh-CN"/>
        </w:rPr>
      </w:pPr>
      <w:r>
        <w:rPr>
          <w:b/>
          <w:lang w:eastAsia="zh-CN"/>
        </w:rPr>
        <w:t>海量数据训练：</w:t>
      </w:r>
      <w:r>
        <w:rPr>
          <w:lang w:eastAsia="zh-CN"/>
        </w:rPr>
        <w:t>使用互联网公开文本、书籍、代码、图像、语音等多模态数据训练，数据量可达TB级甚至PB级。</w:t>
      </w:r>
    </w:p>
    <w:p w14:paraId="6A5FFCFF" w14:textId="77777777" w:rsidR="000E0249" w:rsidRDefault="00000000" w:rsidP="002B3A0A">
      <w:pPr>
        <w:pStyle w:val="a0"/>
        <w:spacing w:line="240" w:lineRule="auto"/>
        <w:rPr>
          <w:rFonts w:hint="eastAsia"/>
        </w:rPr>
      </w:pPr>
      <w:r>
        <w:rPr>
          <w:b/>
        </w:rPr>
        <w:t>通用能力突出：</w:t>
      </w:r>
      <w:r>
        <w:t>无需针对特定任务单独设计架构，可通过提示词(Prompt)或微调(Fine-tuning)适应多种任务。</w:t>
      </w:r>
    </w:p>
    <w:p w14:paraId="7F79C30F" w14:textId="77777777" w:rsidR="000E0249" w:rsidRDefault="00000000" w:rsidP="002B3A0A">
      <w:pPr>
        <w:pStyle w:val="a0"/>
        <w:spacing w:line="240" w:lineRule="auto"/>
        <w:rPr>
          <w:rFonts w:hint="eastAsia"/>
          <w:lang w:eastAsia="zh-CN"/>
        </w:rPr>
      </w:pPr>
      <w:r>
        <w:rPr>
          <w:b/>
          <w:lang w:eastAsia="zh-CN"/>
        </w:rPr>
        <w:t>涌现能力(Emergence)：</w:t>
      </w:r>
      <w:r>
        <w:rPr>
          <w:lang w:eastAsia="zh-CN"/>
        </w:rPr>
        <w:t>当模型规模超过临界值时，可能出现训练前未显式编程的能力，如逻辑推理、常识理解、代码生成等。</w:t>
      </w:r>
    </w:p>
    <w:p w14:paraId="7D3D2363" w14:textId="77777777" w:rsidR="000E0249" w:rsidRDefault="00000000" w:rsidP="002B3A0A">
      <w:pPr>
        <w:pStyle w:val="21"/>
        <w:spacing w:line="240" w:lineRule="auto"/>
        <w:rPr>
          <w:lang w:eastAsia="zh-CN"/>
        </w:rPr>
      </w:pPr>
      <w:r>
        <w:rPr>
          <w:lang w:eastAsia="zh-CN"/>
        </w:rPr>
        <w:t>考点</w:t>
      </w:r>
      <w:r>
        <w:rPr>
          <w:lang w:eastAsia="zh-CN"/>
        </w:rPr>
        <w:t>2</w:t>
      </w:r>
      <w:r>
        <w:rPr>
          <w:lang w:eastAsia="zh-CN"/>
        </w:rPr>
        <w:t>：大模型的发展历程的核心节点</w:t>
      </w:r>
    </w:p>
    <w:p w14:paraId="2D83806E" w14:textId="77777777" w:rsidR="000E0249" w:rsidRDefault="00000000" w:rsidP="002B3A0A">
      <w:pPr>
        <w:pStyle w:val="a0"/>
        <w:spacing w:line="240" w:lineRule="auto"/>
        <w:rPr>
          <w:rFonts w:hint="eastAsia"/>
        </w:rPr>
      </w:pPr>
      <w:r>
        <w:t>2017年：谷歌提出Transformer架构。</w:t>
      </w:r>
    </w:p>
    <w:p w14:paraId="28E2D25B" w14:textId="77777777" w:rsidR="000E0249" w:rsidRDefault="00000000" w:rsidP="002B3A0A">
      <w:pPr>
        <w:pStyle w:val="a0"/>
        <w:spacing w:line="240" w:lineRule="auto"/>
        <w:rPr>
          <w:rFonts w:hint="eastAsia"/>
          <w:lang w:eastAsia="zh-CN"/>
        </w:rPr>
      </w:pPr>
      <w:r>
        <w:rPr>
          <w:lang w:eastAsia="zh-CN"/>
        </w:rPr>
        <w:t>2018年：Google发布BERT，引入双向预训练。</w:t>
      </w:r>
    </w:p>
    <w:p w14:paraId="20ACB119" w14:textId="77777777" w:rsidR="000E0249" w:rsidRDefault="00000000" w:rsidP="002B3A0A">
      <w:pPr>
        <w:pStyle w:val="a0"/>
        <w:spacing w:line="240" w:lineRule="auto"/>
        <w:rPr>
          <w:rFonts w:hint="eastAsia"/>
          <w:lang w:eastAsia="zh-CN"/>
        </w:rPr>
      </w:pPr>
      <w:r>
        <w:rPr>
          <w:lang w:eastAsia="zh-CN"/>
        </w:rPr>
        <w:t>2020年：GPT-3(1750亿参数)发布，首次展现"零样本学习"能力。</w:t>
      </w:r>
    </w:p>
    <w:p w14:paraId="1C12BCDD" w14:textId="77777777" w:rsidR="000E0249" w:rsidRDefault="00000000" w:rsidP="002B3A0A">
      <w:pPr>
        <w:pStyle w:val="a0"/>
        <w:spacing w:line="240" w:lineRule="auto"/>
        <w:rPr>
          <w:rFonts w:hint="eastAsia"/>
          <w:lang w:eastAsia="zh-CN"/>
        </w:rPr>
      </w:pPr>
      <w:r>
        <w:rPr>
          <w:lang w:eastAsia="zh-CN"/>
        </w:rPr>
        <w:t>2022年：ChatGPT发布，大模型进入公众视野。</w:t>
      </w:r>
    </w:p>
    <w:p w14:paraId="15E42748" w14:textId="77777777" w:rsidR="000E0249" w:rsidRDefault="00000000" w:rsidP="002B3A0A">
      <w:pPr>
        <w:pStyle w:val="a0"/>
        <w:spacing w:line="240" w:lineRule="auto"/>
        <w:rPr>
          <w:rFonts w:hint="eastAsia"/>
        </w:rPr>
      </w:pPr>
      <w:r>
        <w:t>2023年至今：大模型百花齐放，Meta的Llama 2、Anthropic的Claude、国内文心一言/讯飞星火等相继发布。</w:t>
      </w:r>
    </w:p>
    <w:p w14:paraId="6CC3A316" w14:textId="77777777" w:rsidR="000E0249" w:rsidRDefault="00000000" w:rsidP="002B3A0A">
      <w:pPr>
        <w:pStyle w:val="21"/>
        <w:spacing w:line="240" w:lineRule="auto"/>
        <w:rPr>
          <w:lang w:eastAsia="zh-CN"/>
        </w:rPr>
      </w:pPr>
      <w:r>
        <w:rPr>
          <w:lang w:eastAsia="zh-CN"/>
        </w:rPr>
        <w:t>考点</w:t>
      </w:r>
      <w:r>
        <w:rPr>
          <w:lang w:eastAsia="zh-CN"/>
        </w:rPr>
        <w:t>3</w:t>
      </w:r>
      <w:r>
        <w:rPr>
          <w:lang w:eastAsia="zh-CN"/>
        </w:rPr>
        <w:t>：语言人工智能的基本概念</w:t>
      </w:r>
    </w:p>
    <w:p w14:paraId="28546A18" w14:textId="77777777" w:rsidR="000E0249" w:rsidRDefault="00000000" w:rsidP="002B3A0A">
      <w:pPr>
        <w:spacing w:line="240" w:lineRule="auto"/>
        <w:ind w:firstLine="420"/>
        <w:rPr>
          <w:rFonts w:hint="eastAsia"/>
          <w:lang w:eastAsia="zh-CN"/>
        </w:rPr>
      </w:pPr>
      <w:r>
        <w:rPr>
          <w:lang w:eastAsia="zh-CN"/>
        </w:rPr>
        <w:t>语言人工智能是指利用计算机技术来理解、生成和处理人类语言的技术领域。大语言模型是语言人工智能的核心技术，通过神经网络和Transformer架构实现对人类语言的理解与生成。</w:t>
      </w:r>
    </w:p>
    <w:p w14:paraId="4976F229" w14:textId="77777777" w:rsidR="000E0249" w:rsidRDefault="00000000" w:rsidP="002B3A0A">
      <w:pPr>
        <w:spacing w:line="240" w:lineRule="auto"/>
        <w:ind w:firstLine="420"/>
        <w:rPr>
          <w:rFonts w:hint="eastAsia"/>
          <w:lang w:eastAsia="zh-CN"/>
        </w:rPr>
      </w:pPr>
      <w:r>
        <w:rPr>
          <w:lang w:eastAsia="zh-CN"/>
        </w:rPr>
        <w:t>大模型与大语言模型的区别：大语言模型是单模态语言智能的深度特化；大模型是多模态通用智能的全面拓展（包括视觉大模型、跨模态大模型等）。</w:t>
      </w:r>
    </w:p>
    <w:p w14:paraId="7334E7C2" w14:textId="77777777" w:rsidR="000E0249" w:rsidRDefault="00000000" w:rsidP="002B3A0A">
      <w:pPr>
        <w:pStyle w:val="21"/>
        <w:spacing w:line="240" w:lineRule="auto"/>
        <w:rPr>
          <w:lang w:eastAsia="zh-CN"/>
        </w:rPr>
      </w:pPr>
      <w:r>
        <w:rPr>
          <w:lang w:eastAsia="zh-CN"/>
        </w:rPr>
        <w:t>考点</w:t>
      </w:r>
      <w:r>
        <w:rPr>
          <w:lang w:eastAsia="zh-CN"/>
        </w:rPr>
        <w:t>4</w:t>
      </w:r>
      <w:r>
        <w:rPr>
          <w:lang w:eastAsia="zh-CN"/>
        </w:rPr>
        <w:t>：词元分词的基本含义</w:t>
      </w:r>
    </w:p>
    <w:p w14:paraId="4FABE7A6" w14:textId="77777777" w:rsidR="000E0249" w:rsidRDefault="00000000" w:rsidP="002B3A0A">
      <w:pPr>
        <w:spacing w:line="240" w:lineRule="auto"/>
        <w:ind w:firstLine="420"/>
        <w:rPr>
          <w:rFonts w:hint="eastAsia"/>
          <w:lang w:eastAsia="zh-CN"/>
        </w:rPr>
      </w:pPr>
      <w:r>
        <w:rPr>
          <w:lang w:eastAsia="zh-CN"/>
        </w:rPr>
        <w:t>词元(Token)是语言模型处理文本的基本单元，其粒度介于字符与单词之间。例如"unhappy"可拆分为"un"和"happy"两个词元。</w:t>
      </w:r>
    </w:p>
    <w:p w14:paraId="10E2B3FC" w14:textId="77777777" w:rsidR="000E0249" w:rsidRDefault="00000000" w:rsidP="002B3A0A">
      <w:pPr>
        <w:spacing w:line="240" w:lineRule="auto"/>
        <w:ind w:firstLine="420"/>
        <w:rPr>
          <w:rFonts w:hint="eastAsia"/>
          <w:lang w:eastAsia="zh-CN"/>
        </w:rPr>
      </w:pPr>
      <w:r>
        <w:rPr>
          <w:lang w:eastAsia="zh-CN"/>
        </w:rPr>
        <w:t>分词(Tokenization)是将原始文本拆解为模型可处理的最小语义单元(Token)的过程。现代LLM通常采用子词分词(Subword Tokenization)策略，主流方法包括：</w:t>
      </w:r>
    </w:p>
    <w:p w14:paraId="641F7481" w14:textId="77777777" w:rsidR="000E0249" w:rsidRDefault="00000000" w:rsidP="002B3A0A">
      <w:pPr>
        <w:pStyle w:val="a0"/>
        <w:spacing w:line="240" w:lineRule="auto"/>
        <w:rPr>
          <w:rFonts w:hint="eastAsia"/>
          <w:lang w:eastAsia="zh-CN"/>
        </w:rPr>
      </w:pPr>
      <w:r>
        <w:rPr>
          <w:b/>
          <w:lang w:eastAsia="zh-CN"/>
        </w:rPr>
        <w:t>BPE：</w:t>
      </w:r>
      <w:r>
        <w:rPr>
          <w:lang w:eastAsia="zh-CN"/>
        </w:rPr>
        <w:t>字节对编码，通过统计频率合并字符对。</w:t>
      </w:r>
    </w:p>
    <w:p w14:paraId="25C56E47" w14:textId="77777777" w:rsidR="000E0249" w:rsidRDefault="00000000" w:rsidP="002B3A0A">
      <w:pPr>
        <w:pStyle w:val="a0"/>
        <w:spacing w:line="240" w:lineRule="auto"/>
        <w:rPr>
          <w:rFonts w:hint="eastAsia"/>
        </w:rPr>
      </w:pPr>
      <w:r>
        <w:rPr>
          <w:b/>
        </w:rPr>
        <w:t>WordPiece：</w:t>
      </w:r>
      <w:r>
        <w:t>BERT的分词方法，基于语言模型概率合并。</w:t>
      </w:r>
    </w:p>
    <w:p w14:paraId="22246579" w14:textId="77777777" w:rsidR="000E0249" w:rsidRDefault="00000000" w:rsidP="002B3A0A">
      <w:pPr>
        <w:pStyle w:val="a0"/>
        <w:spacing w:line="240" w:lineRule="auto"/>
        <w:rPr>
          <w:rFonts w:hint="eastAsia"/>
        </w:rPr>
      </w:pPr>
      <w:r>
        <w:rPr>
          <w:b/>
        </w:rPr>
        <w:t>Unigram LM：</w:t>
      </w:r>
      <w:r>
        <w:t>通过最大化语料库概率优化子词划分。</w:t>
      </w:r>
    </w:p>
    <w:p w14:paraId="695597F7" w14:textId="77777777" w:rsidR="000E0249" w:rsidRDefault="00000000" w:rsidP="002B3A0A">
      <w:pPr>
        <w:pStyle w:val="21"/>
        <w:spacing w:line="240" w:lineRule="auto"/>
      </w:pPr>
      <w:r>
        <w:lastRenderedPageBreak/>
        <w:t>重点考核内容（</w:t>
      </w:r>
      <w:r>
        <w:t>5</w:t>
      </w:r>
      <w:r>
        <w:t>个）</w:t>
      </w:r>
    </w:p>
    <w:p w14:paraId="13B3C3BD" w14:textId="77777777" w:rsidR="000E0249" w:rsidRDefault="00000000" w:rsidP="002B3A0A">
      <w:pPr>
        <w:spacing w:line="240" w:lineRule="auto"/>
        <w:rPr>
          <w:rFonts w:hint="eastAsia"/>
          <w:lang w:eastAsia="zh-CN"/>
        </w:rPr>
      </w:pPr>
      <w:r>
        <w:rPr>
          <w:b/>
          <w:color w:val="C00000"/>
          <w:lang w:eastAsia="zh-CN"/>
        </w:rPr>
        <w:t>【重点考核】以下5个知识点为第六章重点。</w:t>
      </w:r>
    </w:p>
    <w:p w14:paraId="7268D770" w14:textId="77777777" w:rsidR="000E0249" w:rsidRDefault="00000000" w:rsidP="002B3A0A">
      <w:pPr>
        <w:spacing w:line="240" w:lineRule="auto"/>
        <w:ind w:firstLine="420"/>
        <w:rPr>
          <w:rFonts w:hint="eastAsia"/>
          <w:lang w:eastAsia="zh-CN"/>
        </w:rPr>
      </w:pPr>
      <w:r>
        <w:rPr>
          <w:b/>
          <w:lang w:eastAsia="zh-CN"/>
        </w:rPr>
        <w:t>1. 常见大型语言模型的名称</w:t>
      </w:r>
    </w:p>
    <w:p w14:paraId="3B1DE337" w14:textId="77777777" w:rsidR="000E0249" w:rsidRDefault="00000000" w:rsidP="002B3A0A">
      <w:pPr>
        <w:pStyle w:val="a0"/>
        <w:spacing w:line="240" w:lineRule="auto"/>
        <w:rPr>
          <w:rFonts w:hint="eastAsia"/>
          <w:lang w:eastAsia="zh-CN"/>
        </w:rPr>
      </w:pPr>
      <w:r>
        <w:rPr>
          <w:b/>
          <w:lang w:eastAsia="zh-CN"/>
        </w:rPr>
        <w:t>GPT系列：</w:t>
      </w:r>
      <w:r>
        <w:rPr>
          <w:lang w:eastAsia="zh-CN"/>
        </w:rPr>
        <w:t>OpenAI开发，GPT-4/GPT-4o等版本，通用对话、代码生成、创意写作。</w:t>
      </w:r>
    </w:p>
    <w:p w14:paraId="04A294D1" w14:textId="77777777" w:rsidR="000E0249" w:rsidRDefault="00000000" w:rsidP="002B3A0A">
      <w:pPr>
        <w:pStyle w:val="a0"/>
        <w:spacing w:line="240" w:lineRule="auto"/>
        <w:rPr>
          <w:rFonts w:hint="eastAsia"/>
        </w:rPr>
      </w:pPr>
      <w:r>
        <w:rPr>
          <w:b/>
        </w:rPr>
        <w:t>Claude系列：</w:t>
      </w:r>
      <w:r>
        <w:t>Anthropic开发，采用宪法AI技术，安全性和长文本处理突出。</w:t>
      </w:r>
    </w:p>
    <w:p w14:paraId="6C33D59D" w14:textId="77777777" w:rsidR="000E0249" w:rsidRDefault="00000000" w:rsidP="002B3A0A">
      <w:pPr>
        <w:pStyle w:val="a0"/>
        <w:spacing w:line="240" w:lineRule="auto"/>
        <w:rPr>
          <w:rFonts w:hint="eastAsia"/>
        </w:rPr>
      </w:pPr>
      <w:r>
        <w:rPr>
          <w:b/>
        </w:rPr>
        <w:t>Gemini：</w:t>
      </w:r>
      <w:r>
        <w:t>Google DeepMind开发，多模态大语言模型，支持文本、图像、音频、视频。</w:t>
      </w:r>
    </w:p>
    <w:p w14:paraId="1B96D103" w14:textId="77777777" w:rsidR="000E0249" w:rsidRDefault="00000000" w:rsidP="002B3A0A">
      <w:pPr>
        <w:pStyle w:val="a0"/>
        <w:spacing w:line="240" w:lineRule="auto"/>
        <w:rPr>
          <w:rFonts w:hint="eastAsia"/>
          <w:lang w:eastAsia="zh-CN"/>
        </w:rPr>
      </w:pPr>
      <w:r>
        <w:rPr>
          <w:b/>
          <w:lang w:eastAsia="zh-CN"/>
        </w:rPr>
        <w:t>DeepSeek：</w:t>
      </w:r>
      <w:r>
        <w:rPr>
          <w:lang w:eastAsia="zh-CN"/>
        </w:rPr>
        <w:t>深度求索公司开发，专注文本深度理解与生成，复杂推理优势。</w:t>
      </w:r>
    </w:p>
    <w:p w14:paraId="03DD2600" w14:textId="77777777" w:rsidR="000E0249" w:rsidRDefault="00000000" w:rsidP="002B3A0A">
      <w:pPr>
        <w:pStyle w:val="a0"/>
        <w:spacing w:line="240" w:lineRule="auto"/>
        <w:rPr>
          <w:rFonts w:hint="eastAsia"/>
          <w:lang w:eastAsia="zh-CN"/>
        </w:rPr>
      </w:pPr>
      <w:r>
        <w:rPr>
          <w:b/>
          <w:lang w:eastAsia="zh-CN"/>
        </w:rPr>
        <w:t>文心一言：</w:t>
      </w:r>
      <w:r>
        <w:rPr>
          <w:lang w:eastAsia="zh-CN"/>
        </w:rPr>
        <w:t>百度开发，中文理解优势，古籍整理、法律文书等场景。</w:t>
      </w:r>
    </w:p>
    <w:p w14:paraId="56079388" w14:textId="77777777" w:rsidR="000E0249" w:rsidRDefault="00000000" w:rsidP="002B3A0A">
      <w:pPr>
        <w:pStyle w:val="a0"/>
        <w:spacing w:line="240" w:lineRule="auto"/>
        <w:rPr>
          <w:rFonts w:hint="eastAsia"/>
          <w:lang w:eastAsia="zh-CN"/>
        </w:rPr>
      </w:pPr>
      <w:r>
        <w:rPr>
          <w:b/>
          <w:lang w:eastAsia="zh-CN"/>
        </w:rPr>
        <w:t>讯飞星火：</w:t>
      </w:r>
      <w:r>
        <w:rPr>
          <w:lang w:eastAsia="zh-CN"/>
        </w:rPr>
        <w:t>科大讯飞开发，语音识别与自然语言处理。</w:t>
      </w:r>
    </w:p>
    <w:p w14:paraId="7BB3B7D2" w14:textId="77777777" w:rsidR="000E0249" w:rsidRDefault="00000000" w:rsidP="002B3A0A">
      <w:pPr>
        <w:spacing w:line="240" w:lineRule="auto"/>
        <w:ind w:firstLine="420"/>
        <w:rPr>
          <w:rFonts w:hint="eastAsia"/>
        </w:rPr>
      </w:pPr>
      <w:r>
        <w:rPr>
          <w:b/>
        </w:rPr>
        <w:t>2. Transformer选择题</w:t>
      </w:r>
    </w:p>
    <w:p w14:paraId="389FF750" w14:textId="77777777" w:rsidR="000E0249" w:rsidRDefault="00000000" w:rsidP="002B3A0A">
      <w:pPr>
        <w:spacing w:line="240" w:lineRule="auto"/>
        <w:ind w:firstLine="420"/>
        <w:rPr>
          <w:rFonts w:hint="eastAsia"/>
        </w:rPr>
      </w:pPr>
      <w:r>
        <w:t>Transformer是2017年谷歌提出的深度学习架构，核心是自注意力机制(Self-Attention)，摒弃了传统的循环与卷积结构。它擅长处理长距离依赖，是ChatGPT、GPT系列及DeepSeek等大语言模型的基石架构。</w:t>
      </w:r>
    </w:p>
    <w:p w14:paraId="6BDF93FF" w14:textId="77777777" w:rsidR="000E0249" w:rsidRDefault="00000000" w:rsidP="002B3A0A">
      <w:pPr>
        <w:spacing w:line="240" w:lineRule="auto"/>
        <w:ind w:firstLine="420"/>
        <w:rPr>
          <w:rFonts w:hint="eastAsia"/>
          <w:lang w:eastAsia="zh-CN"/>
        </w:rPr>
      </w:pPr>
      <w:r>
        <w:rPr>
          <w:lang w:eastAsia="zh-CN"/>
        </w:rPr>
        <w:t>自注意力机制：允许模型在处理序列数据时，动态地关注不同位置的信息，通过计算序列中每个位置与其他位置的相似度来确定重要性。</w:t>
      </w:r>
    </w:p>
    <w:p w14:paraId="7B3D98F7" w14:textId="77777777" w:rsidR="000E0249" w:rsidRDefault="00000000" w:rsidP="002B3A0A">
      <w:pPr>
        <w:spacing w:line="240" w:lineRule="auto"/>
        <w:ind w:firstLine="420"/>
        <w:rPr>
          <w:rFonts w:hint="eastAsia"/>
          <w:lang w:eastAsia="zh-CN"/>
        </w:rPr>
      </w:pPr>
      <w:r>
        <w:rPr>
          <w:b/>
          <w:lang w:eastAsia="zh-CN"/>
        </w:rPr>
        <w:t>3. 词元(Token)的概念</w:t>
      </w:r>
    </w:p>
    <w:p w14:paraId="05223B56" w14:textId="77777777" w:rsidR="000E0249" w:rsidRDefault="00000000" w:rsidP="002B3A0A">
      <w:pPr>
        <w:spacing w:line="240" w:lineRule="auto"/>
        <w:ind w:firstLine="420"/>
        <w:rPr>
          <w:rFonts w:hint="eastAsia"/>
          <w:lang w:eastAsia="zh-CN"/>
        </w:rPr>
      </w:pPr>
      <w:r>
        <w:rPr>
          <w:lang w:eastAsia="zh-CN"/>
        </w:rPr>
        <w:t>词元(Token)是语言模型处理文本的基本单元，粒度介于字符与单词之间。嵌入(Embedding)是将离散的词元映射为连续稠密向量的技术，通过向量空间中的几何关系表达语义。</w:t>
      </w:r>
    </w:p>
    <w:p w14:paraId="0D4B129C" w14:textId="77777777" w:rsidR="000E0249" w:rsidRDefault="00000000" w:rsidP="002B3A0A">
      <w:pPr>
        <w:spacing w:line="240" w:lineRule="auto"/>
        <w:ind w:firstLine="420"/>
        <w:rPr>
          <w:rFonts w:hint="eastAsia"/>
          <w:lang w:eastAsia="zh-CN"/>
        </w:rPr>
      </w:pPr>
      <w:r>
        <w:rPr>
          <w:b/>
          <w:lang w:eastAsia="zh-CN"/>
        </w:rPr>
        <w:t>4. 提示词的选择以及各种方法的运用</w:t>
      </w:r>
    </w:p>
    <w:p w14:paraId="14159F46" w14:textId="77777777" w:rsidR="000E0249" w:rsidRDefault="00000000" w:rsidP="002B3A0A">
      <w:pPr>
        <w:spacing w:line="240" w:lineRule="auto"/>
        <w:ind w:firstLine="420"/>
        <w:rPr>
          <w:rFonts w:hint="eastAsia"/>
          <w:lang w:eastAsia="zh-CN"/>
        </w:rPr>
      </w:pPr>
      <w:r>
        <w:rPr>
          <w:lang w:eastAsia="zh-CN"/>
        </w:rPr>
        <w:t>提示词工程(Prompt Engineering)是通过精心设计输入提示来引导模型生成符合预期内容的方法。核心目标：提高生成质量、控制输出风格、增强任务适配性、降低错误率。</w:t>
      </w:r>
    </w:p>
    <w:p w14:paraId="1C8C078A" w14:textId="77777777" w:rsidR="000E0249" w:rsidRDefault="00000000" w:rsidP="002B3A0A">
      <w:pPr>
        <w:spacing w:line="240" w:lineRule="auto"/>
        <w:ind w:firstLine="420"/>
        <w:rPr>
          <w:rFonts w:hint="eastAsia"/>
        </w:rPr>
      </w:pPr>
      <w:r>
        <w:t>常用提示词策略：</w:t>
      </w:r>
    </w:p>
    <w:p w14:paraId="4309FB12" w14:textId="77777777" w:rsidR="000E0249" w:rsidRDefault="00000000" w:rsidP="002B3A0A">
      <w:pPr>
        <w:pStyle w:val="a0"/>
        <w:spacing w:line="240" w:lineRule="auto"/>
        <w:rPr>
          <w:rFonts w:hint="eastAsia"/>
          <w:lang w:eastAsia="zh-CN"/>
        </w:rPr>
      </w:pPr>
      <w:r>
        <w:rPr>
          <w:b/>
          <w:lang w:eastAsia="zh-CN"/>
        </w:rPr>
        <w:t>角色预设法：</w:t>
      </w:r>
      <w:r>
        <w:rPr>
          <w:lang w:eastAsia="zh-CN"/>
        </w:rPr>
        <w:t>为AI设定包含职业背景、专业特长、经验的角色身份。</w:t>
      </w:r>
    </w:p>
    <w:p w14:paraId="70F1B562" w14:textId="77777777" w:rsidR="000E0249" w:rsidRDefault="00000000" w:rsidP="002B3A0A">
      <w:pPr>
        <w:pStyle w:val="a0"/>
        <w:spacing w:line="240" w:lineRule="auto"/>
        <w:rPr>
          <w:rFonts w:hint="eastAsia"/>
          <w:lang w:eastAsia="zh-CN"/>
        </w:rPr>
      </w:pPr>
      <w:r>
        <w:rPr>
          <w:b/>
          <w:lang w:eastAsia="zh-CN"/>
        </w:rPr>
        <w:t>少样本学习法：</w:t>
      </w:r>
      <w:r>
        <w:rPr>
          <w:lang w:eastAsia="zh-CN"/>
        </w:rPr>
        <w:t>通过"单样本/少样本学习"，为模型提供输出格式和风格标杆。</w:t>
      </w:r>
    </w:p>
    <w:p w14:paraId="03C85443" w14:textId="77777777" w:rsidR="000E0249" w:rsidRDefault="00000000" w:rsidP="002B3A0A">
      <w:pPr>
        <w:pStyle w:val="a0"/>
        <w:spacing w:line="240" w:lineRule="auto"/>
        <w:rPr>
          <w:rFonts w:hint="eastAsia"/>
          <w:lang w:eastAsia="zh-CN"/>
        </w:rPr>
      </w:pPr>
      <w:r>
        <w:rPr>
          <w:b/>
          <w:lang w:eastAsia="zh-CN"/>
        </w:rPr>
        <w:t>思维链(CoT)：</w:t>
      </w:r>
      <w:r>
        <w:rPr>
          <w:lang w:eastAsia="zh-CN"/>
        </w:rPr>
        <w:t>引导模型分步思考，提升复杂逻辑任务准确率。</w:t>
      </w:r>
    </w:p>
    <w:p w14:paraId="375531EF" w14:textId="77777777" w:rsidR="000E0249" w:rsidRDefault="00000000" w:rsidP="002B3A0A">
      <w:pPr>
        <w:pStyle w:val="a0"/>
        <w:spacing w:line="240" w:lineRule="auto"/>
        <w:rPr>
          <w:rFonts w:hint="eastAsia"/>
          <w:lang w:eastAsia="zh-CN"/>
        </w:rPr>
      </w:pPr>
      <w:r>
        <w:rPr>
          <w:b/>
          <w:lang w:eastAsia="zh-CN"/>
        </w:rPr>
        <w:t>反向提示词法：</w:t>
      </w:r>
      <w:r>
        <w:rPr>
          <w:lang w:eastAsia="zh-CN"/>
        </w:rPr>
        <w:t>明确"不要输出什么"，通过排除性约束规避无效输出。</w:t>
      </w:r>
    </w:p>
    <w:p w14:paraId="5A695C03" w14:textId="77777777" w:rsidR="000E0249" w:rsidRDefault="00000000" w:rsidP="002B3A0A">
      <w:pPr>
        <w:pStyle w:val="a0"/>
        <w:spacing w:line="240" w:lineRule="auto"/>
        <w:rPr>
          <w:rFonts w:hint="eastAsia"/>
          <w:lang w:eastAsia="zh-CN"/>
        </w:rPr>
      </w:pPr>
      <w:r>
        <w:rPr>
          <w:b/>
          <w:lang w:eastAsia="zh-CN"/>
        </w:rPr>
        <w:t>多模融合法：</w:t>
      </w:r>
      <w:r>
        <w:rPr>
          <w:lang w:eastAsia="zh-CN"/>
        </w:rPr>
        <w:t>联动文本、图像、音频、视频等多形式内容。</w:t>
      </w:r>
    </w:p>
    <w:p w14:paraId="16FBD627" w14:textId="77777777" w:rsidR="000E0249" w:rsidRDefault="00000000" w:rsidP="002B3A0A">
      <w:pPr>
        <w:spacing w:line="240" w:lineRule="auto"/>
        <w:ind w:firstLine="420"/>
        <w:rPr>
          <w:rFonts w:hint="eastAsia"/>
          <w:lang w:eastAsia="zh-CN"/>
        </w:rPr>
      </w:pPr>
      <w:r>
        <w:rPr>
          <w:b/>
          <w:lang w:eastAsia="zh-CN"/>
        </w:rPr>
        <w:t>5. 大模型在多样化应用场景中的潜力</w:t>
      </w:r>
    </w:p>
    <w:p w14:paraId="565361B2" w14:textId="77777777" w:rsidR="000E0249" w:rsidRDefault="00000000" w:rsidP="002B3A0A">
      <w:pPr>
        <w:spacing w:line="240" w:lineRule="auto"/>
        <w:ind w:firstLine="420"/>
        <w:rPr>
          <w:rFonts w:hint="eastAsia"/>
          <w:lang w:eastAsia="zh-CN"/>
        </w:rPr>
      </w:pPr>
      <w:r>
        <w:rPr>
          <w:lang w:eastAsia="zh-CN"/>
        </w:rPr>
        <w:t>大语言模型已渗透各行各业，典型应用场景包括：智能客服与对话系统、文本生成与创作、机器翻译与文本理解、代码生成、教育辅导、医疗辅助诊断、法律文书分析、古籍数字化整理等。</w:t>
      </w:r>
    </w:p>
    <w:p w14:paraId="57D7C719" w14:textId="77777777" w:rsidR="000E0249" w:rsidRDefault="00000000" w:rsidP="002B3A0A">
      <w:pPr>
        <w:spacing w:line="240" w:lineRule="auto"/>
        <w:ind w:firstLine="420"/>
        <w:rPr>
          <w:rFonts w:hint="eastAsia"/>
          <w:lang w:eastAsia="zh-CN"/>
        </w:rPr>
      </w:pPr>
      <w:r>
        <w:rPr>
          <w:lang w:eastAsia="zh-CN"/>
        </w:rPr>
        <w:t>结合RAG(检索增强生成)、知识图谱等工具，大模型可在法律、社会学、心理学等人文社科领域实现多样化场景落地。</w:t>
      </w:r>
    </w:p>
    <w:p w14:paraId="0BFDF755" w14:textId="77777777" w:rsidR="000E0249" w:rsidRDefault="00000000" w:rsidP="002B3A0A">
      <w:pPr>
        <w:spacing w:line="240" w:lineRule="auto"/>
        <w:rPr>
          <w:rFonts w:hint="eastAsia"/>
          <w:lang w:eastAsia="zh-CN"/>
        </w:rPr>
      </w:pPr>
      <w:r>
        <w:rPr>
          <w:lang w:eastAsia="zh-CN"/>
        </w:rPr>
        <w:br w:type="page"/>
      </w:r>
    </w:p>
    <w:p w14:paraId="290624EA" w14:textId="77777777" w:rsidR="000E0249" w:rsidRDefault="00000000" w:rsidP="002B3A0A">
      <w:pPr>
        <w:pStyle w:val="1"/>
        <w:spacing w:line="240" w:lineRule="auto"/>
        <w:rPr>
          <w:lang w:eastAsia="zh-CN"/>
        </w:rPr>
      </w:pPr>
      <w:r>
        <w:rPr>
          <w:lang w:eastAsia="zh-CN"/>
        </w:rPr>
        <w:lastRenderedPageBreak/>
        <w:t>第七章</w:t>
      </w:r>
      <w:r>
        <w:rPr>
          <w:lang w:eastAsia="zh-CN"/>
        </w:rPr>
        <w:t xml:space="preserve"> </w:t>
      </w:r>
      <w:r>
        <w:rPr>
          <w:lang w:eastAsia="zh-CN"/>
        </w:rPr>
        <w:t>安全与伦理</w:t>
      </w:r>
    </w:p>
    <w:p w14:paraId="6BC2DEDA" w14:textId="77777777" w:rsidR="000E0249" w:rsidRDefault="00000000" w:rsidP="002B3A0A">
      <w:pPr>
        <w:spacing w:line="240" w:lineRule="auto"/>
        <w:ind w:firstLine="420"/>
        <w:rPr>
          <w:rFonts w:hint="eastAsia"/>
          <w:lang w:eastAsia="zh-CN"/>
        </w:rPr>
      </w:pPr>
      <w:r>
        <w:rPr>
          <w:lang w:eastAsia="zh-CN"/>
        </w:rPr>
        <w:t>本章考点：2个选择题 + 1个判断题，共2个知识点。</w:t>
      </w:r>
    </w:p>
    <w:p w14:paraId="2DEC33BA" w14:textId="77777777" w:rsidR="000E0249" w:rsidRDefault="00000000" w:rsidP="002B3A0A">
      <w:pPr>
        <w:pStyle w:val="21"/>
        <w:spacing w:line="240" w:lineRule="auto"/>
        <w:rPr>
          <w:lang w:eastAsia="zh-CN"/>
        </w:rPr>
      </w:pPr>
      <w:r>
        <w:rPr>
          <w:lang w:eastAsia="zh-CN"/>
        </w:rPr>
        <w:t>考点</w:t>
      </w:r>
      <w:r>
        <w:rPr>
          <w:lang w:eastAsia="zh-CN"/>
        </w:rPr>
        <w:t>1</w:t>
      </w:r>
      <w:r>
        <w:rPr>
          <w:lang w:eastAsia="zh-CN"/>
        </w:rPr>
        <w:t>：人工智能伦理的宗旨与核心意义</w:t>
      </w:r>
    </w:p>
    <w:p w14:paraId="59893B03" w14:textId="77777777" w:rsidR="000E0249" w:rsidRDefault="00000000" w:rsidP="002B3A0A">
      <w:pPr>
        <w:spacing w:line="240" w:lineRule="auto"/>
        <w:ind w:firstLine="420"/>
        <w:rPr>
          <w:rFonts w:hint="eastAsia"/>
          <w:lang w:eastAsia="zh-CN"/>
        </w:rPr>
      </w:pPr>
      <w:r>
        <w:rPr>
          <w:lang w:eastAsia="zh-CN"/>
        </w:rPr>
        <w:t>人工智能伦理的宗旨：确保AI技术的发展始终服务于人类福祉，在技术创新与社会责任之间取得平衡，引导技术向更加安全、公正、绿色与可持续的方向演化。</w:t>
      </w:r>
    </w:p>
    <w:p w14:paraId="00A9D722" w14:textId="77777777" w:rsidR="000E0249" w:rsidRDefault="00000000" w:rsidP="002B3A0A">
      <w:pPr>
        <w:spacing w:line="240" w:lineRule="auto"/>
        <w:ind w:firstLine="420"/>
        <w:rPr>
          <w:rFonts w:hint="eastAsia"/>
        </w:rPr>
      </w:pPr>
      <w:r>
        <w:t>核心意义：</w:t>
      </w:r>
    </w:p>
    <w:p w14:paraId="0EAEDC31" w14:textId="77777777" w:rsidR="000E0249" w:rsidRDefault="00000000" w:rsidP="002B3A0A">
      <w:pPr>
        <w:pStyle w:val="a0"/>
        <w:spacing w:line="240" w:lineRule="auto"/>
        <w:rPr>
          <w:rFonts w:hint="eastAsia"/>
          <w:lang w:eastAsia="zh-CN"/>
        </w:rPr>
      </w:pPr>
      <w:r>
        <w:rPr>
          <w:b/>
          <w:lang w:eastAsia="zh-CN"/>
        </w:rPr>
        <w:t>安全底线：</w:t>
      </w:r>
      <w:r>
        <w:rPr>
          <w:lang w:eastAsia="zh-CN"/>
        </w:rPr>
        <w:t>划定技术边界，防止AI技术滥用对人类社会造成不可逆的损害。</w:t>
      </w:r>
    </w:p>
    <w:p w14:paraId="6541F70D" w14:textId="77777777" w:rsidR="000E0249" w:rsidRDefault="00000000" w:rsidP="002B3A0A">
      <w:pPr>
        <w:pStyle w:val="a0"/>
        <w:spacing w:line="240" w:lineRule="auto"/>
        <w:rPr>
          <w:rFonts w:hint="eastAsia"/>
          <w:lang w:eastAsia="zh-CN"/>
        </w:rPr>
      </w:pPr>
      <w:r>
        <w:rPr>
          <w:b/>
          <w:lang w:eastAsia="zh-CN"/>
        </w:rPr>
        <w:t>公平公正：</w:t>
      </w:r>
      <w:r>
        <w:rPr>
          <w:lang w:eastAsia="zh-CN"/>
        </w:rPr>
        <w:t>确保AI决策过程可解释、可追溯，避免算法歧视和偏见。</w:t>
      </w:r>
    </w:p>
    <w:p w14:paraId="2EAF9C5B" w14:textId="77777777" w:rsidR="000E0249" w:rsidRDefault="00000000" w:rsidP="002B3A0A">
      <w:pPr>
        <w:pStyle w:val="a0"/>
        <w:spacing w:line="240" w:lineRule="auto"/>
        <w:rPr>
          <w:rFonts w:hint="eastAsia"/>
          <w:lang w:eastAsia="zh-CN"/>
        </w:rPr>
      </w:pPr>
      <w:r>
        <w:rPr>
          <w:b/>
          <w:lang w:eastAsia="zh-CN"/>
        </w:rPr>
        <w:t>隐私保护：</w:t>
      </w:r>
      <w:r>
        <w:rPr>
          <w:lang w:eastAsia="zh-CN"/>
        </w:rPr>
        <w:t>保护个人数据隐私，防止数据泄露和滥用。</w:t>
      </w:r>
    </w:p>
    <w:p w14:paraId="220E1D23" w14:textId="77777777" w:rsidR="000E0249" w:rsidRDefault="00000000" w:rsidP="002B3A0A">
      <w:pPr>
        <w:pStyle w:val="a0"/>
        <w:spacing w:line="240" w:lineRule="auto"/>
        <w:rPr>
          <w:rFonts w:hint="eastAsia"/>
          <w:lang w:eastAsia="zh-CN"/>
        </w:rPr>
      </w:pPr>
      <w:r>
        <w:rPr>
          <w:b/>
          <w:lang w:eastAsia="zh-CN"/>
        </w:rPr>
        <w:t>人类控制：</w:t>
      </w:r>
      <w:r>
        <w:rPr>
          <w:lang w:eastAsia="zh-CN"/>
        </w:rPr>
        <w:t>建立人类对AI系统的监督和控制能力，防止技术失控。</w:t>
      </w:r>
    </w:p>
    <w:p w14:paraId="12808589" w14:textId="77777777" w:rsidR="000E0249" w:rsidRDefault="00000000" w:rsidP="002B3A0A">
      <w:pPr>
        <w:spacing w:line="240" w:lineRule="auto"/>
        <w:ind w:firstLine="420"/>
        <w:rPr>
          <w:rFonts w:hint="eastAsia"/>
          <w:lang w:eastAsia="zh-CN"/>
        </w:rPr>
      </w:pPr>
      <w:r>
        <w:rPr>
          <w:lang w:eastAsia="zh-CN"/>
        </w:rPr>
        <w:t>人工智能是21世纪最具变革性的科技进展之一，被认为是引领第四次工业革命的核心驱动力。其颠覆性影响体现在：突破"机械劳动替代"边界（首次替代认知劳动）、渗透社会各层面、重塑人类认知方式。</w:t>
      </w:r>
    </w:p>
    <w:p w14:paraId="678F86A0" w14:textId="77777777" w:rsidR="000E0249" w:rsidRDefault="00000000" w:rsidP="002B3A0A">
      <w:pPr>
        <w:pStyle w:val="21"/>
        <w:spacing w:line="240" w:lineRule="auto"/>
        <w:rPr>
          <w:lang w:eastAsia="zh-CN"/>
        </w:rPr>
      </w:pPr>
      <w:r>
        <w:rPr>
          <w:lang w:eastAsia="zh-CN"/>
        </w:rPr>
        <w:t>考点</w:t>
      </w:r>
      <w:r>
        <w:rPr>
          <w:lang w:eastAsia="zh-CN"/>
        </w:rPr>
        <w:t>2</w:t>
      </w:r>
      <w:r>
        <w:rPr>
          <w:lang w:eastAsia="zh-CN"/>
        </w:rPr>
        <w:t>：人工智能伦理的主要风险类型</w:t>
      </w:r>
    </w:p>
    <w:p w14:paraId="082C8843" w14:textId="77777777" w:rsidR="000E0249" w:rsidRDefault="00000000" w:rsidP="002B3A0A">
      <w:pPr>
        <w:spacing w:line="240" w:lineRule="auto"/>
        <w:ind w:firstLine="420"/>
        <w:rPr>
          <w:rFonts w:hint="eastAsia"/>
          <w:lang w:eastAsia="zh-CN"/>
        </w:rPr>
      </w:pPr>
      <w:r>
        <w:rPr>
          <w:lang w:eastAsia="zh-CN"/>
        </w:rPr>
        <w:t>人工智能伦理的主要风险类型包括：</w:t>
      </w:r>
    </w:p>
    <w:p w14:paraId="2F74278A" w14:textId="77777777" w:rsidR="000E0249" w:rsidRDefault="00000000" w:rsidP="002B3A0A">
      <w:pPr>
        <w:pStyle w:val="a0"/>
        <w:spacing w:line="240" w:lineRule="auto"/>
        <w:rPr>
          <w:rFonts w:hint="eastAsia"/>
          <w:lang w:eastAsia="zh-CN"/>
        </w:rPr>
      </w:pPr>
      <w:r>
        <w:rPr>
          <w:b/>
          <w:lang w:eastAsia="zh-CN"/>
        </w:rPr>
        <w:t>技术失控风险：</w:t>
      </w:r>
      <w:r>
        <w:rPr>
          <w:lang w:eastAsia="zh-CN"/>
        </w:rPr>
        <w:t>AI系统自主行为超出人类预期和控制范围，如超级智能威胁。</w:t>
      </w:r>
    </w:p>
    <w:p w14:paraId="161DB1A0" w14:textId="77777777" w:rsidR="000E0249" w:rsidRDefault="00000000" w:rsidP="002B3A0A">
      <w:pPr>
        <w:pStyle w:val="a0"/>
        <w:spacing w:line="240" w:lineRule="auto"/>
        <w:rPr>
          <w:rFonts w:hint="eastAsia"/>
          <w:lang w:eastAsia="zh-CN"/>
        </w:rPr>
      </w:pPr>
      <w:r>
        <w:rPr>
          <w:b/>
          <w:lang w:eastAsia="zh-CN"/>
        </w:rPr>
        <w:t>误用滥用风险：</w:t>
      </w:r>
      <w:r>
        <w:rPr>
          <w:lang w:eastAsia="zh-CN"/>
        </w:rPr>
        <w:t>AI技术被恶意使用，如深度伪造(Deepfake)、自主武器、社会工程攻击。</w:t>
      </w:r>
    </w:p>
    <w:p w14:paraId="0C340E76" w14:textId="77777777" w:rsidR="000E0249" w:rsidRDefault="00000000" w:rsidP="002B3A0A">
      <w:pPr>
        <w:pStyle w:val="a0"/>
        <w:spacing w:line="240" w:lineRule="auto"/>
        <w:rPr>
          <w:rFonts w:hint="eastAsia"/>
          <w:lang w:eastAsia="zh-CN"/>
        </w:rPr>
      </w:pPr>
      <w:r>
        <w:rPr>
          <w:b/>
          <w:lang w:eastAsia="zh-CN"/>
        </w:rPr>
        <w:t>管理失误风险：</w:t>
      </w:r>
      <w:r>
        <w:rPr>
          <w:lang w:eastAsia="zh-CN"/>
        </w:rPr>
        <w:t>AI系统设计和部署中的管理疏漏，如数据泄露、算法偏见、安全漏洞。</w:t>
      </w:r>
    </w:p>
    <w:p w14:paraId="441B7559" w14:textId="77777777" w:rsidR="000E0249" w:rsidRDefault="00000000" w:rsidP="002B3A0A">
      <w:pPr>
        <w:pStyle w:val="a0"/>
        <w:spacing w:line="240" w:lineRule="auto"/>
        <w:rPr>
          <w:rFonts w:hint="eastAsia"/>
          <w:lang w:eastAsia="zh-CN"/>
        </w:rPr>
      </w:pPr>
      <w:r>
        <w:rPr>
          <w:b/>
          <w:lang w:eastAsia="zh-CN"/>
        </w:rPr>
        <w:t>社会经济风险：</w:t>
      </w:r>
      <w:r>
        <w:rPr>
          <w:lang w:eastAsia="zh-CN"/>
        </w:rPr>
        <w:t>AI替代大量工作岗位，加剧社会不平等。</w:t>
      </w:r>
    </w:p>
    <w:p w14:paraId="6C719ED0" w14:textId="77777777" w:rsidR="000E0249" w:rsidRDefault="00000000" w:rsidP="002B3A0A">
      <w:pPr>
        <w:pStyle w:val="a0"/>
        <w:spacing w:line="240" w:lineRule="auto"/>
        <w:rPr>
          <w:rFonts w:hint="eastAsia"/>
          <w:lang w:eastAsia="zh-CN"/>
        </w:rPr>
      </w:pPr>
      <w:r>
        <w:rPr>
          <w:b/>
          <w:lang w:eastAsia="zh-CN"/>
        </w:rPr>
        <w:t>可解释性风险：</w:t>
      </w:r>
      <w:r>
        <w:rPr>
          <w:lang w:eastAsia="zh-CN"/>
        </w:rPr>
        <w:t>AI决策过程不透明，难以解释和追责。</w:t>
      </w:r>
    </w:p>
    <w:p w14:paraId="5DE67657" w14:textId="77777777" w:rsidR="000E0249" w:rsidRDefault="00000000" w:rsidP="002B3A0A">
      <w:pPr>
        <w:spacing w:line="240" w:lineRule="auto"/>
        <w:ind w:firstLine="420"/>
        <w:rPr>
          <w:rFonts w:hint="eastAsia"/>
          <w:lang w:eastAsia="zh-CN"/>
        </w:rPr>
      </w:pPr>
      <w:r>
        <w:rPr>
          <w:lang w:eastAsia="zh-CN"/>
        </w:rPr>
        <w:t>数据伦理核心问题：数据拥有权、知情权、隐私保护、算法透明与公平性。典型问题包括数据泄漏、歧视性算法、"社工库"等。</w:t>
      </w:r>
    </w:p>
    <w:sectPr w:rsidR="000E02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8492813">
    <w:abstractNumId w:val="8"/>
  </w:num>
  <w:num w:numId="2" w16cid:durableId="1659922594">
    <w:abstractNumId w:val="6"/>
  </w:num>
  <w:num w:numId="3" w16cid:durableId="743378967">
    <w:abstractNumId w:val="5"/>
  </w:num>
  <w:num w:numId="4" w16cid:durableId="1175681289">
    <w:abstractNumId w:val="4"/>
  </w:num>
  <w:num w:numId="5" w16cid:durableId="80807202">
    <w:abstractNumId w:val="7"/>
  </w:num>
  <w:num w:numId="6" w16cid:durableId="1529175534">
    <w:abstractNumId w:val="3"/>
  </w:num>
  <w:num w:numId="7" w16cid:durableId="480276046">
    <w:abstractNumId w:val="2"/>
  </w:num>
  <w:num w:numId="8" w16cid:durableId="244464626">
    <w:abstractNumId w:val="1"/>
  </w:num>
  <w:num w:numId="9" w16cid:durableId="44291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249"/>
    <w:rsid w:val="0015074B"/>
    <w:rsid w:val="002140D9"/>
    <w:rsid w:val="0029639D"/>
    <w:rsid w:val="002B3A0A"/>
    <w:rsid w:val="00326F90"/>
    <w:rsid w:val="009A4900"/>
    <w:rsid w:val="00AA1D8D"/>
    <w:rsid w:val="00B47730"/>
    <w:rsid w:val="00CB0664"/>
    <w:rsid w:val="00E541AE"/>
    <w:rsid w:val="00FA26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F92DE"/>
  <w14:defaultImageDpi w14:val="300"/>
  <w15:docId w15:val="{7DACBAB7-2BC3-4ADB-9095-160CD7AE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云梁 孙</cp:lastModifiedBy>
  <cp:revision>5</cp:revision>
  <cp:lastPrinted>2026-06-22T06:47:00Z</cp:lastPrinted>
  <dcterms:created xsi:type="dcterms:W3CDTF">2013-12-23T23:15:00Z</dcterms:created>
  <dcterms:modified xsi:type="dcterms:W3CDTF">2026-06-22T06:51:00Z</dcterms:modified>
  <cp:category/>
</cp:coreProperties>
</file>